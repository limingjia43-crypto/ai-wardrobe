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09A2D69" w14:textId="77777777" w:rsidR="005F65BA" w:rsidRDefault="005F65BA">
      <w:pPr>
        <w:spacing w:after="1480"/>
      </w:pPr>
    </w:p>
    <w:p w14:paraId="75CCE70A" w14:textId="77777777" w:rsidR="005F65BA" w:rsidRDefault="00000000">
      <w:pPr>
        <w:pStyle w:val="aa"/>
        <w:keepNext/>
        <w:spacing w:after="280" w:line="252" w:lineRule="auto"/>
      </w:pPr>
      <w:r>
        <w:rPr>
          <w:rFonts w:ascii="Arial Unicode MS" w:eastAsia="Arial Unicode MS" w:hAnsi="Arial Unicode MS"/>
          <w:b/>
          <w:sz w:val="56"/>
        </w:rPr>
        <w:t>AI 智能收纳 Demo 数字衣柜</w:t>
      </w:r>
    </w:p>
    <w:p w14:paraId="50C858ED" w14:textId="77777777" w:rsidR="005F65BA" w:rsidRDefault="00000000">
      <w:pPr>
        <w:pStyle w:val="ac"/>
        <w:spacing w:after="560" w:line="264" w:lineRule="auto"/>
      </w:pPr>
      <w:r>
        <w:rPr>
          <w:rFonts w:ascii="Arial Unicode MS" w:eastAsia="Arial Unicode MS" w:hAnsi="Arial Unicode MS"/>
          <w:color w:val="6B7280"/>
          <w:sz w:val="32"/>
        </w:rPr>
        <w:t>产品需求文档 v1.0</w:t>
      </w:r>
    </w:p>
    <w:p w14:paraId="31086453" w14:textId="77777777" w:rsidR="005F65BA" w:rsidRDefault="00000000">
      <w:pPr>
        <w:spacing w:after="140" w:line="288" w:lineRule="auto"/>
      </w:pPr>
      <w:r>
        <w:rPr>
          <w:b/>
          <w:color w:val="6B7280"/>
        </w:rPr>
        <w:t xml:space="preserve">文档定位  </w:t>
      </w:r>
      <w:r>
        <w:t>个人产品 Demo 的正式需求基线</w:t>
      </w:r>
    </w:p>
    <w:p w14:paraId="29FD9108" w14:textId="77777777" w:rsidR="005F65BA" w:rsidRDefault="00000000">
      <w:pPr>
        <w:spacing w:after="140" w:line="288" w:lineRule="auto"/>
      </w:pPr>
      <w:r>
        <w:rPr>
          <w:b/>
          <w:color w:val="6B7280"/>
        </w:rPr>
        <w:t xml:space="preserve">目标读者  </w:t>
      </w:r>
      <w:r>
        <w:t>产品设计与开发人员  求职项目评审者</w:t>
      </w:r>
    </w:p>
    <w:p w14:paraId="7FB1A151" w14:textId="77777777" w:rsidR="005F65BA" w:rsidRDefault="00000000">
      <w:pPr>
        <w:spacing w:after="140" w:line="288" w:lineRule="auto"/>
      </w:pPr>
      <w:r>
        <w:rPr>
          <w:b/>
          <w:color w:val="6B7280"/>
        </w:rPr>
        <w:t xml:space="preserve">当前阶段  </w:t>
      </w:r>
      <w:r>
        <w:t>产品逻辑与交互规则已梳理  AI 模型尚未接入</w:t>
      </w:r>
    </w:p>
    <w:p w14:paraId="5C869038" w14:textId="77777777" w:rsidR="005F65BA" w:rsidRDefault="00000000">
      <w:pPr>
        <w:spacing w:after="140" w:line="288" w:lineRule="auto"/>
      </w:pPr>
      <w:r>
        <w:rPr>
          <w:b/>
          <w:color w:val="6B7280"/>
        </w:rPr>
        <w:t xml:space="preserve">更新日期  </w:t>
      </w:r>
      <w:r>
        <w:t>2026 年 9 月 28 日</w:t>
      </w:r>
    </w:p>
    <w:p w14:paraId="31578E7C" w14:textId="77777777" w:rsidR="005F65BA" w:rsidRDefault="005F65BA">
      <w:pPr>
        <w:spacing w:after="520"/>
      </w:pPr>
    </w:p>
    <w:p w14:paraId="0701F23C" w14:textId="77777777" w:rsidR="005F65BA" w:rsidRDefault="00000000">
      <w:pPr>
        <w:spacing w:after="0" w:line="336" w:lineRule="auto"/>
      </w:pPr>
      <w:r>
        <w:rPr>
          <w:sz w:val="22"/>
        </w:rPr>
        <w:t>本文件记录 V1 的产品边界、交互规则、数据状态与验收标准，可作为后续 Codex 开发、设计迭代和求职项目讲述的统一依据。</w:t>
      </w:r>
    </w:p>
    <w:p w14:paraId="70B68A56" w14:textId="77777777" w:rsidR="005F65BA" w:rsidRDefault="00000000">
      <w:r>
        <w:br w:type="page"/>
      </w:r>
    </w:p>
    <w:p w14:paraId="25E5FB55" w14:textId="77777777" w:rsidR="005F65BA" w:rsidRDefault="00000000">
      <w:pPr>
        <w:pStyle w:val="1"/>
        <w:spacing w:before="280" w:after="140"/>
      </w:pPr>
      <w:r>
        <w:rPr>
          <w:rFonts w:ascii="Arial Unicode MS" w:eastAsia="Arial Unicode MS" w:hAnsi="Arial Unicode MS"/>
          <w:sz w:val="32"/>
        </w:rPr>
        <w:lastRenderedPageBreak/>
        <w:t>文档说明</w:t>
      </w:r>
    </w:p>
    <w:p w14:paraId="02E7A98D" w14:textId="77777777" w:rsidR="005F65BA" w:rsidRDefault="00000000">
      <w:pPr>
        <w:spacing w:after="140" w:line="324" w:lineRule="auto"/>
      </w:pPr>
      <w:r>
        <w:t>本 PRD 来源于个人长期异地学习期间的真实收纳经验，并在多轮需求讨论中逐步形成。文档只记录已经明确的产品判断、尚待验证的产品假设和后续可能扩展的方向，不将概念能力写成已上线功能，也不虚构用户访谈、模型准确率或效率提升数据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44"/>
        <w:gridCol w:w="8208"/>
      </w:tblGrid>
      <w:tr w:rsidR="005F65BA" w14:paraId="35BE22F3" w14:textId="77777777">
        <w:trPr>
          <w:tblHeader/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94A6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C602625" w14:textId="77777777" w:rsidR="005F65BA" w:rsidRDefault="00000000">
            <w:pPr>
              <w:spacing w:line="276" w:lineRule="auto"/>
              <w:jc w:val="center"/>
            </w:pPr>
            <w:r>
              <w:rPr>
                <w:b/>
                <w:color w:val="FFFFFF"/>
                <w:sz w:val="19"/>
              </w:rPr>
              <w:t>项目</w:t>
            </w:r>
          </w:p>
        </w:tc>
        <w:tc>
          <w:tcPr>
            <w:tcW w:w="82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94A6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FA41B74" w14:textId="77777777" w:rsidR="005F65BA" w:rsidRDefault="00000000">
            <w:pPr>
              <w:spacing w:line="276" w:lineRule="auto"/>
              <w:jc w:val="center"/>
            </w:pPr>
            <w:r>
              <w:rPr>
                <w:b/>
                <w:color w:val="FFFFFF"/>
                <w:sz w:val="19"/>
              </w:rPr>
              <w:t>内容</w:t>
            </w:r>
          </w:p>
        </w:tc>
      </w:tr>
      <w:tr w:rsidR="005F65BA" w14:paraId="51F8D9A7" w14:textId="77777777">
        <w:trPr>
          <w:cantSplit/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A4F8B75" w14:textId="77777777" w:rsidR="005F65BA" w:rsidRDefault="00000000">
            <w:pPr>
              <w:spacing w:line="288" w:lineRule="auto"/>
            </w:pPr>
            <w:r>
              <w:rPr>
                <w:sz w:val="18"/>
              </w:rPr>
              <w:t>产品名称</w:t>
            </w:r>
          </w:p>
        </w:tc>
        <w:tc>
          <w:tcPr>
            <w:tcW w:w="82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8A5F6C6" w14:textId="77777777" w:rsidR="005F65BA" w:rsidRDefault="00000000">
            <w:pPr>
              <w:spacing w:line="288" w:lineRule="auto"/>
            </w:pPr>
            <w:r>
              <w:rPr>
                <w:sz w:val="18"/>
              </w:rPr>
              <w:t>AI 智能收纳 Demo  数字衣柜</w:t>
            </w:r>
          </w:p>
        </w:tc>
      </w:tr>
      <w:tr w:rsidR="005F65BA" w14:paraId="1C1C4B14" w14:textId="77777777">
        <w:trPr>
          <w:cantSplit/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1F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2C2BFB2" w14:textId="77777777" w:rsidR="005F65BA" w:rsidRDefault="00000000">
            <w:pPr>
              <w:spacing w:line="288" w:lineRule="auto"/>
            </w:pPr>
            <w:r>
              <w:rPr>
                <w:sz w:val="18"/>
              </w:rPr>
              <w:t>版本</w:t>
            </w:r>
          </w:p>
        </w:tc>
        <w:tc>
          <w:tcPr>
            <w:tcW w:w="82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1F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440FC50" w14:textId="77777777" w:rsidR="005F65BA" w:rsidRDefault="00000000">
            <w:pPr>
              <w:spacing w:line="288" w:lineRule="auto"/>
            </w:pPr>
            <w:r>
              <w:rPr>
                <w:sz w:val="18"/>
              </w:rPr>
              <w:t>V1.0</w:t>
            </w:r>
          </w:p>
        </w:tc>
      </w:tr>
      <w:tr w:rsidR="005F65BA" w14:paraId="4F9901A2" w14:textId="77777777">
        <w:trPr>
          <w:cantSplit/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478F2B8" w14:textId="77777777" w:rsidR="005F65BA" w:rsidRDefault="00000000">
            <w:pPr>
              <w:spacing w:line="288" w:lineRule="auto"/>
            </w:pPr>
            <w:r>
              <w:rPr>
                <w:sz w:val="18"/>
              </w:rPr>
              <w:t>产品形态</w:t>
            </w:r>
          </w:p>
        </w:tc>
        <w:tc>
          <w:tcPr>
            <w:tcW w:w="82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F043604" w14:textId="77777777" w:rsidR="005F65BA" w:rsidRDefault="00000000">
            <w:pPr>
              <w:spacing w:line="288" w:lineRule="auto"/>
            </w:pPr>
            <w:r>
              <w:rPr>
                <w:sz w:val="18"/>
              </w:rPr>
              <w:t>单用户网页 Demo  支持 PC 与移动端响应式布局</w:t>
            </w:r>
          </w:p>
        </w:tc>
      </w:tr>
      <w:tr w:rsidR="005F65BA" w14:paraId="0D30AFB1" w14:textId="77777777">
        <w:trPr>
          <w:cantSplit/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1F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BE076F3" w14:textId="77777777" w:rsidR="005F65BA" w:rsidRDefault="00000000">
            <w:pPr>
              <w:spacing w:line="288" w:lineRule="auto"/>
            </w:pPr>
            <w:r>
              <w:rPr>
                <w:sz w:val="18"/>
              </w:rPr>
              <w:t>核心闭环</w:t>
            </w:r>
          </w:p>
        </w:tc>
        <w:tc>
          <w:tcPr>
            <w:tcW w:w="82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1F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D400C9D" w14:textId="77777777" w:rsidR="005F65BA" w:rsidRDefault="00000000">
            <w:pPr>
              <w:spacing w:line="288" w:lineRule="auto"/>
            </w:pPr>
            <w:r>
              <w:rPr>
                <w:sz w:val="18"/>
              </w:rPr>
              <w:t>录入  箱子  分类  浏览或搜索  查看与更新位置</w:t>
            </w:r>
          </w:p>
        </w:tc>
      </w:tr>
      <w:tr w:rsidR="005F65BA" w14:paraId="13D8C84B" w14:textId="77777777">
        <w:trPr>
          <w:cantSplit/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FD0C5CF" w14:textId="77777777" w:rsidR="005F65BA" w:rsidRDefault="00000000">
            <w:pPr>
              <w:spacing w:line="288" w:lineRule="auto"/>
            </w:pPr>
            <w:r>
              <w:rPr>
                <w:sz w:val="18"/>
              </w:rPr>
              <w:t>AI 状态</w:t>
            </w:r>
          </w:p>
        </w:tc>
        <w:tc>
          <w:tcPr>
            <w:tcW w:w="82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7416BFE" w14:textId="77777777" w:rsidR="005F65BA" w:rsidRDefault="00000000">
            <w:pPr>
              <w:spacing w:line="288" w:lineRule="auto"/>
            </w:pPr>
            <w:r>
              <w:rPr>
                <w:sz w:val="18"/>
              </w:rPr>
              <w:t>设计中包含 AI 识别与纠错流程  当前 Demo 尚未接入真实模型</w:t>
            </w:r>
          </w:p>
        </w:tc>
      </w:tr>
      <w:tr w:rsidR="005F65BA" w14:paraId="11275EF0" w14:textId="77777777">
        <w:trPr>
          <w:cantSplit/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1F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E8890A0" w14:textId="77777777" w:rsidR="005F65BA" w:rsidRDefault="00000000">
            <w:pPr>
              <w:spacing w:line="288" w:lineRule="auto"/>
            </w:pPr>
            <w:r>
              <w:rPr>
                <w:sz w:val="18"/>
              </w:rPr>
              <w:t>文档用途</w:t>
            </w:r>
          </w:p>
        </w:tc>
        <w:tc>
          <w:tcPr>
            <w:tcW w:w="82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1F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82150D8" w14:textId="77777777" w:rsidR="005F65BA" w:rsidRDefault="00000000">
            <w:pPr>
              <w:spacing w:line="288" w:lineRule="auto"/>
            </w:pPr>
            <w:r>
              <w:rPr>
                <w:sz w:val="18"/>
              </w:rPr>
              <w:t>需求基线  开发拆解  功能验收  求职项目材料</w:t>
            </w:r>
          </w:p>
        </w:tc>
      </w:tr>
    </w:tbl>
    <w:p w14:paraId="2E71E951" w14:textId="77777777" w:rsidR="005F65BA" w:rsidRDefault="005F65BA">
      <w:pPr>
        <w:spacing w:after="40"/>
      </w:pPr>
    </w:p>
    <w:p w14:paraId="631090E1" w14:textId="77777777" w:rsidR="005F65BA" w:rsidRDefault="00000000">
      <w:pPr>
        <w:pStyle w:val="21"/>
        <w:spacing w:after="100"/>
      </w:pPr>
      <w:r>
        <w:rPr>
          <w:rFonts w:ascii="Arial Unicode MS" w:eastAsia="Arial Unicode MS" w:hAnsi="Arial Unicode MS"/>
        </w:rPr>
        <w:t>版本记录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96"/>
        <w:gridCol w:w="2304"/>
        <w:gridCol w:w="6552"/>
      </w:tblGrid>
      <w:tr w:rsidR="005F65BA" w14:paraId="7AEEF69A" w14:textId="77777777">
        <w:trPr>
          <w:tblHeader/>
          <w:jc w:val="center"/>
        </w:trPr>
        <w:tc>
          <w:tcPr>
            <w:tcW w:w="12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94A6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D92FA62" w14:textId="77777777" w:rsidR="005F65BA" w:rsidRDefault="00000000">
            <w:pPr>
              <w:spacing w:line="276" w:lineRule="auto"/>
              <w:jc w:val="center"/>
            </w:pPr>
            <w:r>
              <w:rPr>
                <w:b/>
                <w:color w:val="FFFFFF"/>
                <w:sz w:val="19"/>
              </w:rPr>
              <w:t>版本</w:t>
            </w:r>
          </w:p>
        </w:tc>
        <w:tc>
          <w:tcPr>
            <w:tcW w:w="23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94A6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A9C31A1" w14:textId="77777777" w:rsidR="005F65BA" w:rsidRDefault="00000000">
            <w:pPr>
              <w:spacing w:line="276" w:lineRule="auto"/>
              <w:jc w:val="center"/>
            </w:pPr>
            <w:r>
              <w:rPr>
                <w:b/>
                <w:color w:val="FFFFFF"/>
                <w:sz w:val="19"/>
              </w:rPr>
              <w:t>日期</w:t>
            </w:r>
          </w:p>
        </w:tc>
        <w:tc>
          <w:tcPr>
            <w:tcW w:w="65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94A6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528D7E3" w14:textId="77777777" w:rsidR="005F65BA" w:rsidRDefault="00000000">
            <w:pPr>
              <w:spacing w:line="276" w:lineRule="auto"/>
              <w:jc w:val="center"/>
            </w:pPr>
            <w:r>
              <w:rPr>
                <w:b/>
                <w:color w:val="FFFFFF"/>
                <w:sz w:val="19"/>
              </w:rPr>
              <w:t>说明</w:t>
            </w:r>
          </w:p>
        </w:tc>
      </w:tr>
      <w:tr w:rsidR="005F65BA" w14:paraId="55DDF018" w14:textId="77777777">
        <w:trPr>
          <w:cantSplit/>
          <w:jc w:val="center"/>
        </w:trPr>
        <w:tc>
          <w:tcPr>
            <w:tcW w:w="12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C777BAA" w14:textId="77777777" w:rsidR="005F65BA" w:rsidRDefault="00000000">
            <w:pPr>
              <w:spacing w:line="288" w:lineRule="auto"/>
              <w:jc w:val="center"/>
            </w:pPr>
            <w:r>
              <w:rPr>
                <w:sz w:val="18"/>
              </w:rPr>
              <w:t>V1.0</w:t>
            </w:r>
          </w:p>
        </w:tc>
        <w:tc>
          <w:tcPr>
            <w:tcW w:w="23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ECFFD0D" w14:textId="77777777" w:rsidR="005F65BA" w:rsidRDefault="00000000">
            <w:pPr>
              <w:spacing w:line="288" w:lineRule="auto"/>
            </w:pPr>
            <w:r>
              <w:rPr>
                <w:sz w:val="18"/>
              </w:rPr>
              <w:t>2026 年 9 月 28 日</w:t>
            </w:r>
          </w:p>
        </w:tc>
        <w:tc>
          <w:tcPr>
            <w:tcW w:w="65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C2BC2D4" w14:textId="77777777" w:rsidR="005F65BA" w:rsidRDefault="00000000">
            <w:pPr>
              <w:spacing w:line="288" w:lineRule="auto"/>
            </w:pPr>
            <w:r>
              <w:rPr>
                <w:sz w:val="18"/>
              </w:rPr>
              <w:t>整合产品背景  用户场景  页面规则  状态模型  AI 机制与开发验收标准</w:t>
            </w:r>
          </w:p>
        </w:tc>
      </w:tr>
    </w:tbl>
    <w:p w14:paraId="3E50A196" w14:textId="77777777" w:rsidR="005F65BA" w:rsidRDefault="005F65BA">
      <w:pPr>
        <w:spacing w:after="40"/>
      </w:pPr>
    </w:p>
    <w:p w14:paraId="3653BB4E" w14:textId="77777777" w:rsidR="005F65BA" w:rsidRDefault="00000000">
      <w:pPr>
        <w:pStyle w:val="1"/>
        <w:spacing w:before="280" w:after="140"/>
      </w:pPr>
      <w:r>
        <w:rPr>
          <w:rFonts w:ascii="Arial Unicode MS" w:eastAsia="Arial Unicode MS" w:hAnsi="Arial Unicode MS"/>
          <w:sz w:val="32"/>
        </w:rPr>
        <w:t>目录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"/>
        <w:gridCol w:w="9216"/>
      </w:tblGrid>
      <w:tr w:rsidR="005F65BA" w14:paraId="1CC59EA6" w14:textId="77777777">
        <w:trPr>
          <w:tblHeader/>
          <w:jc w:val="center"/>
        </w:trPr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94A6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5456193" w14:textId="77777777" w:rsidR="005F65BA" w:rsidRDefault="00000000">
            <w:pPr>
              <w:spacing w:line="276" w:lineRule="auto"/>
              <w:jc w:val="center"/>
            </w:pPr>
            <w:r>
              <w:rPr>
                <w:b/>
                <w:color w:val="FFFFFF"/>
                <w:sz w:val="18"/>
              </w:rPr>
              <w:t>章节</w:t>
            </w:r>
          </w:p>
        </w:tc>
        <w:tc>
          <w:tcPr>
            <w:tcW w:w="92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94A6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1BD0DC3" w14:textId="77777777" w:rsidR="005F65BA" w:rsidRDefault="00000000">
            <w:pPr>
              <w:spacing w:line="276" w:lineRule="auto"/>
              <w:jc w:val="center"/>
            </w:pPr>
            <w:r>
              <w:rPr>
                <w:b/>
                <w:color w:val="FFFFFF"/>
                <w:sz w:val="18"/>
              </w:rPr>
              <w:t>内容</w:t>
            </w:r>
          </w:p>
        </w:tc>
      </w:tr>
      <w:tr w:rsidR="005F65BA" w14:paraId="376BDC23" w14:textId="77777777">
        <w:trPr>
          <w:cantSplit/>
          <w:jc w:val="center"/>
        </w:trPr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464119B" w14:textId="77777777" w:rsidR="005F65BA" w:rsidRDefault="00000000">
            <w:pPr>
              <w:spacing w:line="288" w:lineRule="auto"/>
            </w:pPr>
            <w:r>
              <w:rPr>
                <w:sz w:val="17"/>
              </w:rPr>
              <w:t>1</w:t>
            </w:r>
          </w:p>
        </w:tc>
        <w:tc>
          <w:tcPr>
            <w:tcW w:w="92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E045633" w14:textId="77777777" w:rsidR="005F65BA" w:rsidRDefault="00000000">
            <w:pPr>
              <w:spacing w:line="288" w:lineRule="auto"/>
            </w:pPr>
            <w:r>
              <w:rPr>
                <w:sz w:val="17"/>
              </w:rPr>
              <w:t>产品概述与需求来源</w:t>
            </w:r>
          </w:p>
        </w:tc>
      </w:tr>
      <w:tr w:rsidR="005F65BA" w14:paraId="2496994D" w14:textId="77777777">
        <w:trPr>
          <w:cantSplit/>
          <w:jc w:val="center"/>
        </w:trPr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1F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FE8FD10" w14:textId="77777777" w:rsidR="005F65BA" w:rsidRDefault="00000000">
            <w:pPr>
              <w:spacing w:line="288" w:lineRule="auto"/>
            </w:pPr>
            <w:r>
              <w:rPr>
                <w:sz w:val="17"/>
              </w:rPr>
              <w:t>2</w:t>
            </w:r>
          </w:p>
        </w:tc>
        <w:tc>
          <w:tcPr>
            <w:tcW w:w="92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1F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8411A30" w14:textId="77777777" w:rsidR="005F65BA" w:rsidRDefault="00000000">
            <w:pPr>
              <w:spacing w:line="288" w:lineRule="auto"/>
            </w:pPr>
            <w:r>
              <w:rPr>
                <w:sz w:val="17"/>
              </w:rPr>
              <w:t>问题定义</w:t>
            </w:r>
          </w:p>
        </w:tc>
      </w:tr>
      <w:tr w:rsidR="005F65BA" w14:paraId="05FF51D3" w14:textId="77777777">
        <w:trPr>
          <w:cantSplit/>
          <w:jc w:val="center"/>
        </w:trPr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083EE19" w14:textId="77777777" w:rsidR="005F65BA" w:rsidRDefault="00000000">
            <w:pPr>
              <w:spacing w:line="288" w:lineRule="auto"/>
            </w:pPr>
            <w:r>
              <w:rPr>
                <w:sz w:val="17"/>
              </w:rPr>
              <w:t>3</w:t>
            </w:r>
          </w:p>
        </w:tc>
        <w:tc>
          <w:tcPr>
            <w:tcW w:w="92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05207BB" w14:textId="77777777" w:rsidR="005F65BA" w:rsidRDefault="00000000">
            <w:pPr>
              <w:spacing w:line="288" w:lineRule="auto"/>
            </w:pPr>
            <w:r>
              <w:rPr>
                <w:sz w:val="17"/>
              </w:rPr>
              <w:t>目标用户与核心场景</w:t>
            </w:r>
          </w:p>
        </w:tc>
      </w:tr>
      <w:tr w:rsidR="005F65BA" w14:paraId="7E82ADF1" w14:textId="77777777">
        <w:trPr>
          <w:cantSplit/>
          <w:jc w:val="center"/>
        </w:trPr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1F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EF2CAAB" w14:textId="77777777" w:rsidR="005F65BA" w:rsidRDefault="00000000">
            <w:pPr>
              <w:spacing w:line="288" w:lineRule="auto"/>
            </w:pPr>
            <w:r>
              <w:rPr>
                <w:sz w:val="17"/>
              </w:rPr>
              <w:lastRenderedPageBreak/>
              <w:t>4</w:t>
            </w:r>
          </w:p>
        </w:tc>
        <w:tc>
          <w:tcPr>
            <w:tcW w:w="92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1F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355D2BF" w14:textId="77777777" w:rsidR="005F65BA" w:rsidRDefault="00000000">
            <w:pPr>
              <w:spacing w:line="288" w:lineRule="auto"/>
            </w:pPr>
            <w:r>
              <w:rPr>
                <w:sz w:val="17"/>
              </w:rPr>
              <w:t>产品目标与设计原则</w:t>
            </w:r>
          </w:p>
        </w:tc>
      </w:tr>
      <w:tr w:rsidR="005F65BA" w14:paraId="6F656238" w14:textId="77777777">
        <w:trPr>
          <w:cantSplit/>
          <w:jc w:val="center"/>
        </w:trPr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657FE78" w14:textId="77777777" w:rsidR="005F65BA" w:rsidRDefault="00000000">
            <w:pPr>
              <w:spacing w:line="288" w:lineRule="auto"/>
            </w:pPr>
            <w:r>
              <w:rPr>
                <w:sz w:val="17"/>
              </w:rPr>
              <w:t>5</w:t>
            </w:r>
          </w:p>
        </w:tc>
        <w:tc>
          <w:tcPr>
            <w:tcW w:w="92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8CA2E77" w14:textId="77777777" w:rsidR="005F65BA" w:rsidRDefault="00000000">
            <w:pPr>
              <w:spacing w:line="288" w:lineRule="auto"/>
            </w:pPr>
            <w:r>
              <w:rPr>
                <w:sz w:val="17"/>
              </w:rPr>
              <w:t>V1 产品边界与后续范围</w:t>
            </w:r>
          </w:p>
        </w:tc>
      </w:tr>
      <w:tr w:rsidR="005F65BA" w14:paraId="62A05D3F" w14:textId="77777777">
        <w:trPr>
          <w:cantSplit/>
          <w:jc w:val="center"/>
        </w:trPr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1F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F75FA21" w14:textId="77777777" w:rsidR="005F65BA" w:rsidRDefault="00000000">
            <w:pPr>
              <w:spacing w:line="288" w:lineRule="auto"/>
            </w:pPr>
            <w:r>
              <w:rPr>
                <w:sz w:val="17"/>
              </w:rPr>
              <w:t>6</w:t>
            </w:r>
          </w:p>
        </w:tc>
        <w:tc>
          <w:tcPr>
            <w:tcW w:w="92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1F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C097A2A" w14:textId="77777777" w:rsidR="005F65BA" w:rsidRDefault="00000000">
            <w:pPr>
              <w:spacing w:line="288" w:lineRule="auto"/>
            </w:pPr>
            <w:r>
              <w:rPr>
                <w:sz w:val="17"/>
              </w:rPr>
              <w:t>功能优先级</w:t>
            </w:r>
          </w:p>
        </w:tc>
      </w:tr>
      <w:tr w:rsidR="005F65BA" w14:paraId="041E0123" w14:textId="77777777">
        <w:trPr>
          <w:cantSplit/>
          <w:jc w:val="center"/>
        </w:trPr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D26185F" w14:textId="77777777" w:rsidR="005F65BA" w:rsidRDefault="00000000">
            <w:pPr>
              <w:spacing w:line="288" w:lineRule="auto"/>
            </w:pPr>
            <w:r>
              <w:rPr>
                <w:sz w:val="17"/>
              </w:rPr>
              <w:t>7</w:t>
            </w:r>
          </w:p>
        </w:tc>
        <w:tc>
          <w:tcPr>
            <w:tcW w:w="92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981D039" w14:textId="77777777" w:rsidR="005F65BA" w:rsidRDefault="00000000">
            <w:pPr>
              <w:spacing w:line="288" w:lineRule="auto"/>
            </w:pPr>
            <w:r>
              <w:rPr>
                <w:sz w:val="17"/>
              </w:rPr>
              <w:t>整体信息架构</w:t>
            </w:r>
          </w:p>
        </w:tc>
      </w:tr>
      <w:tr w:rsidR="005F65BA" w14:paraId="098F6E4B" w14:textId="77777777">
        <w:trPr>
          <w:cantSplit/>
          <w:jc w:val="center"/>
        </w:trPr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1F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E1E5AE2" w14:textId="77777777" w:rsidR="005F65BA" w:rsidRDefault="00000000">
            <w:pPr>
              <w:spacing w:line="288" w:lineRule="auto"/>
            </w:pPr>
            <w:r>
              <w:rPr>
                <w:sz w:val="17"/>
              </w:rPr>
              <w:t>8</w:t>
            </w:r>
          </w:p>
        </w:tc>
        <w:tc>
          <w:tcPr>
            <w:tcW w:w="92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1F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D91484C" w14:textId="77777777" w:rsidR="005F65BA" w:rsidRDefault="00000000">
            <w:pPr>
              <w:spacing w:line="288" w:lineRule="auto"/>
            </w:pPr>
            <w:r>
              <w:rPr>
                <w:sz w:val="17"/>
              </w:rPr>
              <w:t>用户流程与物品状态</w:t>
            </w:r>
          </w:p>
        </w:tc>
      </w:tr>
      <w:tr w:rsidR="005F65BA" w14:paraId="143206C7" w14:textId="77777777">
        <w:trPr>
          <w:cantSplit/>
          <w:jc w:val="center"/>
        </w:trPr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E86EF30" w14:textId="77777777" w:rsidR="005F65BA" w:rsidRDefault="00000000">
            <w:pPr>
              <w:spacing w:line="288" w:lineRule="auto"/>
            </w:pPr>
            <w:r>
              <w:rPr>
                <w:sz w:val="17"/>
              </w:rPr>
              <w:t>9</w:t>
            </w:r>
          </w:p>
        </w:tc>
        <w:tc>
          <w:tcPr>
            <w:tcW w:w="92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992EA43" w14:textId="77777777" w:rsidR="005F65BA" w:rsidRDefault="00000000">
            <w:pPr>
              <w:spacing w:line="288" w:lineRule="auto"/>
            </w:pPr>
            <w:r>
              <w:rPr>
                <w:sz w:val="17"/>
              </w:rPr>
              <w:t>页面与交互规则</w:t>
            </w:r>
          </w:p>
        </w:tc>
      </w:tr>
      <w:tr w:rsidR="005F65BA" w14:paraId="3190F2B4" w14:textId="77777777">
        <w:trPr>
          <w:cantSplit/>
          <w:jc w:val="center"/>
        </w:trPr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1F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E3AAC20" w14:textId="77777777" w:rsidR="005F65BA" w:rsidRDefault="00000000">
            <w:pPr>
              <w:spacing w:line="288" w:lineRule="auto"/>
            </w:pPr>
            <w:r>
              <w:rPr>
                <w:sz w:val="17"/>
              </w:rPr>
              <w:t>10</w:t>
            </w:r>
          </w:p>
        </w:tc>
        <w:tc>
          <w:tcPr>
            <w:tcW w:w="92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1F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BEA2B6F" w14:textId="77777777" w:rsidR="005F65BA" w:rsidRDefault="00000000">
            <w:pPr>
              <w:spacing w:line="288" w:lineRule="auto"/>
            </w:pPr>
            <w:r>
              <w:rPr>
                <w:sz w:val="17"/>
              </w:rPr>
              <w:t>响应式规则</w:t>
            </w:r>
          </w:p>
        </w:tc>
      </w:tr>
      <w:tr w:rsidR="005F65BA" w14:paraId="11E065EE" w14:textId="77777777">
        <w:trPr>
          <w:cantSplit/>
          <w:jc w:val="center"/>
        </w:trPr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0BBB1C5" w14:textId="77777777" w:rsidR="005F65BA" w:rsidRDefault="00000000">
            <w:pPr>
              <w:spacing w:line="288" w:lineRule="auto"/>
            </w:pPr>
            <w:r>
              <w:rPr>
                <w:sz w:val="17"/>
              </w:rPr>
              <w:t>11</w:t>
            </w:r>
          </w:p>
        </w:tc>
        <w:tc>
          <w:tcPr>
            <w:tcW w:w="92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B9F85E4" w14:textId="77777777" w:rsidR="005F65BA" w:rsidRDefault="00000000">
            <w:pPr>
              <w:spacing w:line="288" w:lineRule="auto"/>
            </w:pPr>
            <w:r>
              <w:rPr>
                <w:sz w:val="17"/>
              </w:rPr>
              <w:t>AI 识别与反馈机制</w:t>
            </w:r>
          </w:p>
        </w:tc>
      </w:tr>
      <w:tr w:rsidR="005F65BA" w14:paraId="5E1D7BF0" w14:textId="77777777">
        <w:trPr>
          <w:cantSplit/>
          <w:jc w:val="center"/>
        </w:trPr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1F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8B316BA" w14:textId="77777777" w:rsidR="005F65BA" w:rsidRDefault="00000000">
            <w:pPr>
              <w:spacing w:line="288" w:lineRule="auto"/>
            </w:pPr>
            <w:r>
              <w:rPr>
                <w:sz w:val="17"/>
              </w:rPr>
              <w:t>12</w:t>
            </w:r>
          </w:p>
        </w:tc>
        <w:tc>
          <w:tcPr>
            <w:tcW w:w="92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1F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97BD169" w14:textId="77777777" w:rsidR="005F65BA" w:rsidRDefault="00000000">
            <w:pPr>
              <w:spacing w:line="288" w:lineRule="auto"/>
            </w:pPr>
            <w:r>
              <w:rPr>
                <w:sz w:val="17"/>
              </w:rPr>
              <w:t>分类与储存位置管理</w:t>
            </w:r>
          </w:p>
        </w:tc>
      </w:tr>
      <w:tr w:rsidR="005F65BA" w14:paraId="4AC43776" w14:textId="77777777">
        <w:trPr>
          <w:cantSplit/>
          <w:jc w:val="center"/>
        </w:trPr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C289B60" w14:textId="77777777" w:rsidR="005F65BA" w:rsidRDefault="00000000">
            <w:pPr>
              <w:spacing w:line="288" w:lineRule="auto"/>
            </w:pPr>
            <w:r>
              <w:rPr>
                <w:sz w:val="17"/>
              </w:rPr>
              <w:t>13</w:t>
            </w:r>
          </w:p>
        </w:tc>
        <w:tc>
          <w:tcPr>
            <w:tcW w:w="92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CDD8F03" w14:textId="77777777" w:rsidR="005F65BA" w:rsidRDefault="00000000">
            <w:pPr>
              <w:spacing w:line="288" w:lineRule="auto"/>
            </w:pPr>
            <w:r>
              <w:rPr>
                <w:sz w:val="17"/>
              </w:rPr>
              <w:t>搜索逻辑</w:t>
            </w:r>
          </w:p>
        </w:tc>
      </w:tr>
      <w:tr w:rsidR="005F65BA" w14:paraId="026F0457" w14:textId="77777777">
        <w:trPr>
          <w:cantSplit/>
          <w:jc w:val="center"/>
        </w:trPr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1F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4908DBF" w14:textId="77777777" w:rsidR="005F65BA" w:rsidRDefault="00000000">
            <w:pPr>
              <w:spacing w:line="288" w:lineRule="auto"/>
            </w:pPr>
            <w:r>
              <w:rPr>
                <w:sz w:val="17"/>
              </w:rPr>
              <w:t>14</w:t>
            </w:r>
          </w:p>
        </w:tc>
        <w:tc>
          <w:tcPr>
            <w:tcW w:w="92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1F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89AB719" w14:textId="77777777" w:rsidR="005F65BA" w:rsidRDefault="00000000">
            <w:pPr>
              <w:spacing w:line="288" w:lineRule="auto"/>
            </w:pPr>
            <w:r>
              <w:rPr>
                <w:sz w:val="17"/>
              </w:rPr>
              <w:t>核心数据模型</w:t>
            </w:r>
          </w:p>
        </w:tc>
      </w:tr>
      <w:tr w:rsidR="005F65BA" w14:paraId="776BEC09" w14:textId="77777777">
        <w:trPr>
          <w:cantSplit/>
          <w:jc w:val="center"/>
        </w:trPr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806314E" w14:textId="77777777" w:rsidR="005F65BA" w:rsidRDefault="00000000">
            <w:pPr>
              <w:spacing w:line="288" w:lineRule="auto"/>
            </w:pPr>
            <w:r>
              <w:rPr>
                <w:sz w:val="17"/>
              </w:rPr>
              <w:t>15</w:t>
            </w:r>
          </w:p>
        </w:tc>
        <w:tc>
          <w:tcPr>
            <w:tcW w:w="92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09E63EB" w14:textId="77777777" w:rsidR="005F65BA" w:rsidRDefault="00000000">
            <w:pPr>
              <w:spacing w:line="288" w:lineRule="auto"/>
            </w:pPr>
            <w:r>
              <w:rPr>
                <w:sz w:val="17"/>
              </w:rPr>
              <w:t>异常与边界情况</w:t>
            </w:r>
          </w:p>
        </w:tc>
      </w:tr>
      <w:tr w:rsidR="005F65BA" w14:paraId="061FC86C" w14:textId="77777777">
        <w:trPr>
          <w:cantSplit/>
          <w:jc w:val="center"/>
        </w:trPr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1F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24B01EB" w14:textId="77777777" w:rsidR="005F65BA" w:rsidRDefault="00000000">
            <w:pPr>
              <w:spacing w:line="288" w:lineRule="auto"/>
            </w:pPr>
            <w:r>
              <w:rPr>
                <w:sz w:val="17"/>
              </w:rPr>
              <w:t>16</w:t>
            </w:r>
          </w:p>
        </w:tc>
        <w:tc>
          <w:tcPr>
            <w:tcW w:w="92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1F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2955663" w14:textId="77777777" w:rsidR="005F65BA" w:rsidRDefault="00000000">
            <w:pPr>
              <w:spacing w:line="288" w:lineRule="auto"/>
            </w:pPr>
            <w:r>
              <w:rPr>
                <w:sz w:val="17"/>
              </w:rPr>
              <w:t>V1 不做事项</w:t>
            </w:r>
          </w:p>
        </w:tc>
      </w:tr>
      <w:tr w:rsidR="005F65BA" w14:paraId="601077E0" w14:textId="77777777">
        <w:trPr>
          <w:cantSplit/>
          <w:jc w:val="center"/>
        </w:trPr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C58810C" w14:textId="77777777" w:rsidR="005F65BA" w:rsidRDefault="00000000">
            <w:pPr>
              <w:spacing w:line="288" w:lineRule="auto"/>
            </w:pPr>
            <w:r>
              <w:rPr>
                <w:sz w:val="17"/>
              </w:rPr>
              <w:t>17</w:t>
            </w:r>
          </w:p>
        </w:tc>
        <w:tc>
          <w:tcPr>
            <w:tcW w:w="92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A5B6A79" w14:textId="77777777" w:rsidR="005F65BA" w:rsidRDefault="00000000">
            <w:pPr>
              <w:spacing w:line="288" w:lineRule="auto"/>
            </w:pPr>
            <w:r>
              <w:rPr>
                <w:sz w:val="17"/>
              </w:rPr>
              <w:t>开发验收标准</w:t>
            </w:r>
          </w:p>
        </w:tc>
      </w:tr>
    </w:tbl>
    <w:p w14:paraId="72D3B6FF" w14:textId="77777777" w:rsidR="005F65BA" w:rsidRDefault="005F65BA">
      <w:pPr>
        <w:spacing w:after="40"/>
      </w:pPr>
    </w:p>
    <w:p w14:paraId="3F2040AF" w14:textId="77777777" w:rsidR="005F65BA" w:rsidRDefault="00000000">
      <w:r>
        <w:br w:type="page"/>
      </w:r>
    </w:p>
    <w:p w14:paraId="535E5091" w14:textId="77777777" w:rsidR="005F65BA" w:rsidRDefault="00000000">
      <w:pPr>
        <w:pStyle w:val="1"/>
        <w:spacing w:before="280" w:after="140"/>
      </w:pPr>
      <w:r>
        <w:rPr>
          <w:rFonts w:ascii="Arial Unicode MS" w:eastAsia="Arial Unicode MS" w:hAnsi="Arial Unicode MS"/>
          <w:sz w:val="32"/>
        </w:rPr>
        <w:lastRenderedPageBreak/>
        <w:t>执行摘要</w:t>
      </w:r>
    </w:p>
    <w:p w14:paraId="6445A018" w14:textId="77777777" w:rsidR="005F65BA" w:rsidRDefault="00000000">
      <w:pPr>
        <w:spacing w:after="140" w:line="324" w:lineRule="auto"/>
      </w:pPr>
      <w:r>
        <w:t>本产品面向拥有较多衣物、鞋包及低频个人物品，并在换季、搬家或长期收纳后容易忘记物品位置的个人用户。V1 通过图片录入、待整理箱、分类浏览、名称搜索和位置维护，建立从整理记录到后续查找的完整闭环。</w:t>
      </w:r>
    </w:p>
    <w:p w14:paraId="5E1B9541" w14:textId="77777777" w:rsidR="005F65BA" w:rsidRDefault="00000000">
      <w:pPr>
        <w:spacing w:after="140" w:line="324" w:lineRule="auto"/>
      </w:pPr>
      <w:r>
        <w:t>产品同时支持两种取回方式。搜索解决用户知道要找什么时的精确检索，分类浏览解决用户忘记自己拥有什么时的物品再发现。二者共同决定了名称、图片、分类和最后记录位置的字段设计。</w:t>
      </w:r>
    </w:p>
    <w:p w14:paraId="6339C4F7" w14:textId="77777777" w:rsidR="005F65BA" w:rsidRDefault="00000000">
      <w:pPr>
        <w:spacing w:after="140" w:line="324" w:lineRule="auto"/>
      </w:pPr>
      <w:r>
        <w:t>AI 的定位是降低从图片到结构化信息的录入成本。它只提供名称和分类建议，用户保留最终决定权；识别失败时可直接手动填写。当前 Demo 尚未接入真实模型，因此 V1 开发必须提供可切换的模拟识别状态，并保证所有核心流程在没有 AI 的情况下仍可完成。</w:t>
      </w:r>
    </w:p>
    <w:p w14:paraId="3A461637" w14:textId="77777777" w:rsidR="005F65BA" w:rsidRDefault="00000000">
      <w:pPr>
        <w:spacing w:after="140" w:line="324" w:lineRule="auto"/>
      </w:pPr>
      <w:r>
        <w:t>V1 采用单用户模式，不实现注册登录、跨设备同步、批量上传、穿搭推荐或电商能力。完成标准不是功能数量，而是核心链路可连续运行、状态变更一致、异常可恢复，并能在 PC 和移动端完成同一任务。</w:t>
      </w:r>
    </w:p>
    <w:p w14:paraId="2DCF17B2" w14:textId="77777777" w:rsidR="005F65BA" w:rsidRDefault="00000000">
      <w:pPr>
        <w:pStyle w:val="1"/>
        <w:spacing w:before="280" w:after="140"/>
      </w:pPr>
      <w:r>
        <w:rPr>
          <w:rFonts w:ascii="Arial Unicode MS" w:eastAsia="Arial Unicode MS" w:hAnsi="Arial Unicode MS"/>
          <w:sz w:val="32"/>
        </w:rPr>
        <w:t>1 产品概述与需求来源</w:t>
      </w:r>
    </w:p>
    <w:p w14:paraId="7CCCC7B9" w14:textId="77777777" w:rsidR="005F65BA" w:rsidRDefault="00000000">
      <w:pPr>
        <w:pStyle w:val="21"/>
        <w:spacing w:after="100"/>
      </w:pPr>
      <w:r>
        <w:rPr>
          <w:rFonts w:ascii="Arial Unicode MS" w:eastAsia="Arial Unicode MS" w:hAnsi="Arial Unicode MS"/>
        </w:rPr>
        <w:t>1.1 产品概述</w:t>
      </w:r>
    </w:p>
    <w:p w14:paraId="57171006" w14:textId="77777777" w:rsidR="005F65BA" w:rsidRDefault="00000000">
      <w:pPr>
        <w:spacing w:after="140" w:line="324" w:lineRule="auto"/>
      </w:pPr>
      <w:r>
        <w:t>AI 智能收纳 Demo 数字衣柜是一款个人物品数字化记录与检索工具。用户为单件物品上传图片、确认名称并可选记录储存位置，保存后物品进入待整理箱；用户随后可将物品分配到自定义分类，并通过名称搜索或分类图片网格再次找到它。</w:t>
      </w:r>
    </w:p>
    <w:p w14:paraId="2ACE8DC6" w14:textId="77777777" w:rsidR="005F65BA" w:rsidRDefault="00000000">
      <w:pPr>
        <w:spacing w:after="140" w:line="324" w:lineRule="auto"/>
      </w:pPr>
      <w:r>
        <w:t>产品视觉以轻拟物的模块化柜门建立衣柜心智模型，具体录入、搜索、编辑和管理任务使用标准化卡片与表单。轻拟物只服务分类理解与浏览趣味，不改变用户完成任务的标准路径。</w:t>
      </w:r>
    </w:p>
    <w:p w14:paraId="5121A55E" w14:textId="77777777" w:rsidR="005F65BA" w:rsidRDefault="00000000">
      <w:pPr>
        <w:pStyle w:val="21"/>
        <w:spacing w:after="100"/>
      </w:pPr>
      <w:r>
        <w:rPr>
          <w:rFonts w:ascii="Arial Unicode MS" w:eastAsia="Arial Unicode MS" w:hAnsi="Arial Unicode MS"/>
        </w:rPr>
        <w:t>1.2 需求来源</w:t>
      </w:r>
    </w:p>
    <w:p w14:paraId="12D1E915" w14:textId="77777777" w:rsidR="005F65BA" w:rsidRDefault="00000000">
      <w:pPr>
        <w:spacing w:after="140" w:line="324" w:lineRule="auto"/>
      </w:pPr>
      <w:r>
        <w:t>需求来源于个人长期的真实收纳经验。本科和硕士阶段长期异地学习，换季、搬家或返家整理时，会将非当季衣物、低频用品和阶段性非必需品带回家中，分散存放在房间内不同柜体和收纳箱。由于物品使用频率低、存放周期长，下一次需要使用时往往只能记得曾经收起，却无法准确回忆具体位置。</w:t>
      </w:r>
    </w:p>
    <w:p w14:paraId="19E78D9E" w14:textId="77777777" w:rsidR="005F65BA" w:rsidRDefault="00000000">
      <w:pPr>
        <w:spacing w:after="140" w:line="324" w:lineRule="auto"/>
      </w:pPr>
      <w:r>
        <w:lastRenderedPageBreak/>
        <w:t>大规模整理时逐件输入名称、分类和位置又需要较多时间。由此形成一条明确的需求链路：集中整理需要快速建库，后续使用需要低成本检索，日常变化需要轻量维护。AI 图像识别被设想为降低初始录入成本的辅助能力，而不是产品成立的前提。</w:t>
      </w:r>
    </w:p>
    <w:p w14:paraId="6330A8B5" w14:textId="77777777" w:rsidR="005F65BA" w:rsidRDefault="00000000">
      <w:pPr>
        <w:pStyle w:val="21"/>
        <w:spacing w:after="100"/>
      </w:pPr>
      <w:r>
        <w:rPr>
          <w:rFonts w:ascii="Arial Unicode MS" w:eastAsia="Arial Unicode MS" w:hAnsi="Arial Unicode MS"/>
        </w:rPr>
        <w:t>1.3 需求证据与限制</w:t>
      </w:r>
    </w:p>
    <w:p w14:paraId="5CC51E70" w14:textId="77777777" w:rsidR="005F65BA" w:rsidRDefault="00000000">
      <w:pPr>
        <w:pStyle w:val="a0"/>
        <w:spacing w:after="60" w:line="312" w:lineRule="auto"/>
        <w:ind w:left="312" w:hanging="113"/>
      </w:pPr>
      <w:r>
        <w:t>现有需求证据来自个人真实使用情境和对完整流程的产品拆解，尚未进行正式用户访谈或量化可用性测试。</w:t>
      </w:r>
    </w:p>
    <w:p w14:paraId="112DA41A" w14:textId="77777777" w:rsidR="005F65BA" w:rsidRDefault="00000000">
      <w:pPr>
        <w:pStyle w:val="a0"/>
        <w:spacing w:after="60" w:line="312" w:lineRule="auto"/>
        <w:ind w:left="312" w:hanging="113"/>
      </w:pPr>
      <w:r>
        <w:t>当前不能宣称录入效率提升、AI 识别准确率、用户留存或搜索成功率等量化结果。</w:t>
      </w:r>
    </w:p>
    <w:p w14:paraId="1EFD4520" w14:textId="77777777" w:rsidR="005F65BA" w:rsidRDefault="00000000">
      <w:pPr>
        <w:pStyle w:val="a0"/>
        <w:spacing w:after="60" w:line="312" w:lineRule="auto"/>
        <w:ind w:left="312" w:hanging="113"/>
      </w:pPr>
      <w:r>
        <w:t>后续若进入验证阶段，可招募 5 至 8 名目标用户开展任务制可用性测试，再补充真实发现和指标。</w:t>
      </w:r>
    </w:p>
    <w:p w14:paraId="7551A1A2" w14:textId="77777777" w:rsidR="005F65BA" w:rsidRDefault="00000000">
      <w:pPr>
        <w:pStyle w:val="1"/>
        <w:spacing w:before="280" w:after="140"/>
      </w:pPr>
      <w:r>
        <w:rPr>
          <w:rFonts w:ascii="Arial Unicode MS" w:eastAsia="Arial Unicode MS" w:hAnsi="Arial Unicode MS"/>
          <w:sz w:val="32"/>
        </w:rPr>
        <w:t>2 问题定义</w:t>
      </w:r>
    </w:p>
    <w:p w14:paraId="57B2A8DB" w14:textId="77777777" w:rsidR="005F65BA" w:rsidRDefault="00000000">
      <w:pPr>
        <w:pStyle w:val="21"/>
        <w:spacing w:after="100"/>
      </w:pPr>
      <w:r>
        <w:rPr>
          <w:rFonts w:ascii="Arial Unicode MS" w:eastAsia="Arial Unicode MS" w:hAnsi="Arial Unicode MS"/>
        </w:rPr>
        <w:t>2.1 Problem Statement</w:t>
      </w:r>
    </w:p>
    <w:p w14:paraId="7C04ADB3" w14:textId="77777777" w:rsidR="005F65BA" w:rsidRDefault="00000000">
      <w:pPr>
        <w:spacing w:after="140" w:line="324" w:lineRule="auto"/>
      </w:pPr>
      <w:r>
        <w:t>在换季、搬家等集中整理场景中，低频物品会被分散存放于多个储物空间。存放周期较长时，用户容易忘记具体位置，甚至忘记自己拥有某件物品；但逐件记录图片、名称、类别和位置又有较高操作成本。产品需要在不强制填写全部字段、不依赖 AI 必须成功的前提下，降低从整理记录到再次寻找的整体成本。</w:t>
      </w:r>
    </w:p>
    <w:p w14:paraId="5A88AB8E" w14:textId="77777777" w:rsidR="005F65BA" w:rsidRDefault="00000000">
      <w:pPr>
        <w:pStyle w:val="21"/>
        <w:spacing w:after="100"/>
      </w:pPr>
      <w:r>
        <w:rPr>
          <w:rFonts w:ascii="Arial Unicode MS" w:eastAsia="Arial Unicode MS" w:hAnsi="Arial Unicode MS"/>
        </w:rPr>
        <w:t>2.2 需要解决的用户问题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40"/>
        <w:gridCol w:w="3456"/>
        <w:gridCol w:w="5256"/>
      </w:tblGrid>
      <w:tr w:rsidR="005F65BA" w14:paraId="786D158B" w14:textId="77777777">
        <w:trPr>
          <w:tblHeader/>
          <w:jc w:val="center"/>
        </w:trPr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94A6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82A4645" w14:textId="77777777" w:rsidR="005F65BA" w:rsidRDefault="00000000">
            <w:pPr>
              <w:spacing w:line="276" w:lineRule="auto"/>
              <w:jc w:val="center"/>
            </w:pPr>
            <w:r>
              <w:rPr>
                <w:b/>
                <w:color w:val="FFFFFF"/>
                <w:sz w:val="19"/>
              </w:rPr>
              <w:t>阶段</w:t>
            </w:r>
          </w:p>
        </w:tc>
        <w:tc>
          <w:tcPr>
            <w:tcW w:w="34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94A6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8D69D2F" w14:textId="77777777" w:rsidR="005F65BA" w:rsidRDefault="00000000">
            <w:pPr>
              <w:spacing w:line="276" w:lineRule="auto"/>
              <w:jc w:val="center"/>
            </w:pPr>
            <w:r>
              <w:rPr>
                <w:b/>
                <w:color w:val="FFFFFF"/>
                <w:sz w:val="19"/>
              </w:rPr>
              <w:t>用户问题</w:t>
            </w:r>
          </w:p>
        </w:tc>
        <w:tc>
          <w:tcPr>
            <w:tcW w:w="52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94A6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C58DEED" w14:textId="77777777" w:rsidR="005F65BA" w:rsidRDefault="00000000">
            <w:pPr>
              <w:spacing w:line="276" w:lineRule="auto"/>
              <w:jc w:val="center"/>
            </w:pPr>
            <w:r>
              <w:rPr>
                <w:b/>
                <w:color w:val="FFFFFF"/>
                <w:sz w:val="19"/>
              </w:rPr>
              <w:t>产品回应</w:t>
            </w:r>
          </w:p>
        </w:tc>
      </w:tr>
      <w:tr w:rsidR="005F65BA" w14:paraId="47D6333D" w14:textId="77777777">
        <w:trPr>
          <w:cantSplit/>
          <w:jc w:val="center"/>
        </w:trPr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BE06179" w14:textId="77777777" w:rsidR="005F65BA" w:rsidRDefault="00000000">
            <w:pPr>
              <w:spacing w:line="288" w:lineRule="auto"/>
              <w:jc w:val="center"/>
            </w:pPr>
            <w:r>
              <w:rPr>
                <w:sz w:val="18"/>
              </w:rPr>
              <w:t>集中整理</w:t>
            </w:r>
          </w:p>
        </w:tc>
        <w:tc>
          <w:tcPr>
            <w:tcW w:w="34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A0808B1" w14:textId="77777777" w:rsidR="005F65BA" w:rsidRDefault="00000000">
            <w:pPr>
              <w:spacing w:line="288" w:lineRule="auto"/>
            </w:pPr>
            <w:r>
              <w:rPr>
                <w:sz w:val="18"/>
              </w:rPr>
              <w:t>物品多  逐件输入耗时</w:t>
            </w:r>
          </w:p>
        </w:tc>
        <w:tc>
          <w:tcPr>
            <w:tcW w:w="52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1424ECF" w14:textId="77777777" w:rsidR="005F65BA" w:rsidRDefault="00000000">
            <w:pPr>
              <w:spacing w:line="288" w:lineRule="auto"/>
            </w:pPr>
            <w:r>
              <w:rPr>
                <w:sz w:val="18"/>
              </w:rPr>
              <w:t>单件快速录入  支持连续添加  AI 提供建议但不阻塞</w:t>
            </w:r>
          </w:p>
        </w:tc>
      </w:tr>
      <w:tr w:rsidR="005F65BA" w14:paraId="6CBB50E0" w14:textId="77777777">
        <w:trPr>
          <w:cantSplit/>
          <w:jc w:val="center"/>
        </w:trPr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1F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F789568" w14:textId="77777777" w:rsidR="005F65BA" w:rsidRDefault="00000000">
            <w:pPr>
              <w:spacing w:line="288" w:lineRule="auto"/>
              <w:jc w:val="center"/>
            </w:pPr>
            <w:r>
              <w:rPr>
                <w:sz w:val="18"/>
              </w:rPr>
              <w:t>归类整理</w:t>
            </w:r>
          </w:p>
        </w:tc>
        <w:tc>
          <w:tcPr>
            <w:tcW w:w="34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1F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008A659" w14:textId="77777777" w:rsidR="005F65BA" w:rsidRDefault="00000000">
            <w:pPr>
              <w:spacing w:line="288" w:lineRule="auto"/>
            </w:pPr>
            <w:r>
              <w:rPr>
                <w:sz w:val="18"/>
              </w:rPr>
              <w:t>录入与分类连续进行会加重负担</w:t>
            </w:r>
          </w:p>
        </w:tc>
        <w:tc>
          <w:tcPr>
            <w:tcW w:w="52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1F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6E29000" w14:textId="77777777" w:rsidR="005F65BA" w:rsidRDefault="00000000">
            <w:pPr>
              <w:spacing w:line="288" w:lineRule="auto"/>
            </w:pPr>
            <w:r>
              <w:rPr>
                <w:sz w:val="18"/>
              </w:rPr>
              <w:t>所有新物品先进入正常状态的待整理箱  稍后再分类</w:t>
            </w:r>
          </w:p>
        </w:tc>
      </w:tr>
      <w:tr w:rsidR="005F65BA" w14:paraId="6CF3B15C" w14:textId="77777777">
        <w:trPr>
          <w:cantSplit/>
          <w:jc w:val="center"/>
        </w:trPr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91A8B65" w14:textId="77777777" w:rsidR="005F65BA" w:rsidRDefault="00000000">
            <w:pPr>
              <w:spacing w:line="288" w:lineRule="auto"/>
              <w:jc w:val="center"/>
            </w:pPr>
            <w:r>
              <w:rPr>
                <w:sz w:val="18"/>
              </w:rPr>
              <w:t>后续查找</w:t>
            </w:r>
          </w:p>
        </w:tc>
        <w:tc>
          <w:tcPr>
            <w:tcW w:w="34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A62A2CB" w14:textId="77777777" w:rsidR="005F65BA" w:rsidRDefault="00000000">
            <w:pPr>
              <w:spacing w:line="288" w:lineRule="auto"/>
            </w:pPr>
            <w:r>
              <w:rPr>
                <w:sz w:val="18"/>
              </w:rPr>
              <w:t>知道物品名称但忘记位置</w:t>
            </w:r>
          </w:p>
        </w:tc>
        <w:tc>
          <w:tcPr>
            <w:tcW w:w="52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50C1E4F" w14:textId="77777777" w:rsidR="005F65BA" w:rsidRDefault="00000000">
            <w:pPr>
              <w:spacing w:line="288" w:lineRule="auto"/>
            </w:pPr>
            <w:r>
              <w:rPr>
                <w:sz w:val="18"/>
              </w:rPr>
              <w:t>名称搜索  结果直接展示最后记录位置与状态</w:t>
            </w:r>
          </w:p>
        </w:tc>
      </w:tr>
      <w:tr w:rsidR="005F65BA" w14:paraId="5183A38E" w14:textId="77777777">
        <w:trPr>
          <w:cantSplit/>
          <w:jc w:val="center"/>
        </w:trPr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1F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BE80F94" w14:textId="77777777" w:rsidR="005F65BA" w:rsidRDefault="00000000">
            <w:pPr>
              <w:spacing w:line="288" w:lineRule="auto"/>
              <w:jc w:val="center"/>
            </w:pPr>
            <w:r>
              <w:rPr>
                <w:sz w:val="18"/>
              </w:rPr>
              <w:t>物品再发现</w:t>
            </w:r>
          </w:p>
        </w:tc>
        <w:tc>
          <w:tcPr>
            <w:tcW w:w="34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1F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0AA9607" w14:textId="77777777" w:rsidR="005F65BA" w:rsidRDefault="00000000">
            <w:pPr>
              <w:spacing w:line="288" w:lineRule="auto"/>
            </w:pPr>
            <w:r>
              <w:rPr>
                <w:sz w:val="18"/>
              </w:rPr>
              <w:t>忘记自己拥有某件物品</w:t>
            </w:r>
          </w:p>
        </w:tc>
        <w:tc>
          <w:tcPr>
            <w:tcW w:w="52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1F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B4A6EA5" w14:textId="77777777" w:rsidR="005F65BA" w:rsidRDefault="00000000">
            <w:pPr>
              <w:spacing w:line="288" w:lineRule="auto"/>
            </w:pPr>
            <w:r>
              <w:rPr>
                <w:sz w:val="18"/>
              </w:rPr>
              <w:t>分类图片网格帮助浏览已有物品</w:t>
            </w:r>
          </w:p>
        </w:tc>
      </w:tr>
      <w:tr w:rsidR="005F65BA" w14:paraId="5E48A9E9" w14:textId="77777777">
        <w:trPr>
          <w:cantSplit/>
          <w:jc w:val="center"/>
        </w:trPr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22662D7" w14:textId="77777777" w:rsidR="005F65BA" w:rsidRDefault="00000000">
            <w:pPr>
              <w:spacing w:line="288" w:lineRule="auto"/>
              <w:jc w:val="center"/>
            </w:pPr>
            <w:r>
              <w:rPr>
                <w:sz w:val="18"/>
              </w:rPr>
              <w:t>日常维护</w:t>
            </w:r>
          </w:p>
        </w:tc>
        <w:tc>
          <w:tcPr>
            <w:tcW w:w="34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5AAAD4B" w14:textId="77777777" w:rsidR="005F65BA" w:rsidRDefault="00000000">
            <w:pPr>
              <w:spacing w:line="288" w:lineRule="auto"/>
            </w:pPr>
            <w:r>
              <w:rPr>
                <w:sz w:val="18"/>
              </w:rPr>
              <w:t>现实位置变化但数字记录可能过期</w:t>
            </w:r>
          </w:p>
        </w:tc>
        <w:tc>
          <w:tcPr>
            <w:tcW w:w="52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FC6F243" w14:textId="77777777" w:rsidR="005F65BA" w:rsidRDefault="00000000">
            <w:pPr>
              <w:spacing w:line="288" w:lineRule="auto"/>
            </w:pPr>
            <w:r>
              <w:rPr>
                <w:sz w:val="18"/>
              </w:rPr>
              <w:t>使用最后记录位置措辞  提供确认  更新与待确认动作</w:t>
            </w:r>
          </w:p>
        </w:tc>
      </w:tr>
    </w:tbl>
    <w:p w14:paraId="24AB4AFA" w14:textId="77777777" w:rsidR="005F65BA" w:rsidRDefault="005F65BA">
      <w:pPr>
        <w:spacing w:after="40"/>
      </w:pPr>
    </w:p>
    <w:p w14:paraId="5A6831E9" w14:textId="77777777" w:rsidR="005F65BA" w:rsidRDefault="00000000">
      <w:pPr>
        <w:pStyle w:val="21"/>
        <w:spacing w:after="100"/>
      </w:pPr>
      <w:r>
        <w:rPr>
          <w:rFonts w:ascii="Arial Unicode MS" w:eastAsia="Arial Unicode MS" w:hAnsi="Arial Unicode MS"/>
        </w:rPr>
        <w:lastRenderedPageBreak/>
        <w:t>2.3 核心产品假设</w:t>
      </w:r>
    </w:p>
    <w:p w14:paraId="6A4F905B" w14:textId="77777777" w:rsidR="005F65BA" w:rsidRDefault="00000000">
      <w:pPr>
        <w:pStyle w:val="a0"/>
        <w:spacing w:after="60" w:line="312" w:lineRule="auto"/>
        <w:ind w:left="312" w:hanging="113"/>
      </w:pPr>
      <w:r>
        <w:t>将录入与分类拆开，可以降低集中整理时的单件操作负担。</w:t>
      </w:r>
    </w:p>
    <w:p w14:paraId="0961F5AA" w14:textId="77777777" w:rsidR="005F65BA" w:rsidRDefault="00000000">
      <w:pPr>
        <w:pStyle w:val="a0"/>
        <w:spacing w:after="60" w:line="312" w:lineRule="auto"/>
        <w:ind w:left="312" w:hanging="113"/>
      </w:pPr>
      <w:r>
        <w:t>图片必填、名称必填、位置选填，可以同时支持视觉识别、检索和低门槛建库。</w:t>
      </w:r>
    </w:p>
    <w:p w14:paraId="0E1A1EE0" w14:textId="77777777" w:rsidR="005F65BA" w:rsidRDefault="00000000">
      <w:pPr>
        <w:pStyle w:val="a0"/>
        <w:spacing w:after="60" w:line="312" w:lineRule="auto"/>
        <w:ind w:left="312" w:hanging="113"/>
      </w:pPr>
      <w:r>
        <w:t>待整理箱作为正常状态而非待办警告，可以让用户在未分类时仍然完整使用搜索与详情能力。</w:t>
      </w:r>
    </w:p>
    <w:p w14:paraId="1B1F3FFC" w14:textId="77777777" w:rsidR="005F65BA" w:rsidRDefault="00000000">
      <w:pPr>
        <w:pStyle w:val="a0"/>
        <w:spacing w:after="60" w:line="312" w:lineRule="auto"/>
        <w:ind w:left="312" w:hanging="113"/>
      </w:pPr>
      <w:r>
        <w:t>搜索与分类浏览需要并存，因为二者分别服务明确查找与模糊再发现。</w:t>
      </w:r>
    </w:p>
    <w:p w14:paraId="18E65A66" w14:textId="77777777" w:rsidR="005F65BA" w:rsidRDefault="00000000">
      <w:pPr>
        <w:pStyle w:val="a0"/>
        <w:spacing w:after="60" w:line="312" w:lineRule="auto"/>
        <w:ind w:left="312" w:hanging="113"/>
      </w:pPr>
      <w:r>
        <w:t>AI 提供建议并允许纠错，比自动替用户完成最终分类更符合模型不确定性和个人分类差异。</w:t>
      </w:r>
    </w:p>
    <w:p w14:paraId="5826C934" w14:textId="77777777" w:rsidR="005F65BA" w:rsidRDefault="00000000">
      <w:pPr>
        <w:pStyle w:val="1"/>
        <w:spacing w:before="280" w:after="140"/>
      </w:pPr>
      <w:r>
        <w:rPr>
          <w:rFonts w:ascii="Arial Unicode MS" w:eastAsia="Arial Unicode MS" w:hAnsi="Arial Unicode MS"/>
          <w:sz w:val="32"/>
        </w:rPr>
        <w:t>3 目标用户与核心场景</w:t>
      </w:r>
    </w:p>
    <w:p w14:paraId="6301BB09" w14:textId="77777777" w:rsidR="005F65BA" w:rsidRDefault="00000000">
      <w:pPr>
        <w:pStyle w:val="21"/>
        <w:spacing w:after="100"/>
      </w:pPr>
      <w:r>
        <w:rPr>
          <w:rFonts w:ascii="Arial Unicode MS" w:eastAsia="Arial Unicode MS" w:hAnsi="Arial Unicode MS"/>
        </w:rPr>
        <w:t>3.1 目标用户</w:t>
      </w:r>
    </w:p>
    <w:p w14:paraId="54713EBB" w14:textId="77777777" w:rsidR="005F65BA" w:rsidRDefault="00000000">
      <w:pPr>
        <w:spacing w:after="140" w:line="324" w:lineRule="auto"/>
      </w:pPr>
      <w:r>
        <w:t>V1 的核心用户是拥有较多衣物、鞋包或低频个人物品，并存在集中整理、位置记忆或分类浏览需求的个人用户。用户不需要具备专业资产管理习惯，产品应允许其以日常语言命名物品和位置。</w:t>
      </w:r>
    </w:p>
    <w:p w14:paraId="17806C72" w14:textId="77777777" w:rsidR="005F65BA" w:rsidRDefault="00000000">
      <w:pPr>
        <w:spacing w:after="140" w:line="324" w:lineRule="auto"/>
      </w:pPr>
      <w:r>
        <w:t>当前 PRD 不构造年龄、职业或收入等未经验证的人口统计画像。后续测试应优先覆盖有换季整理、异地居住、搬家或多储物空间经验的用户。</w:t>
      </w:r>
    </w:p>
    <w:p w14:paraId="34CD0318" w14:textId="77777777" w:rsidR="005F65BA" w:rsidRDefault="00000000">
      <w:pPr>
        <w:pStyle w:val="21"/>
        <w:spacing w:after="100"/>
      </w:pPr>
      <w:r>
        <w:rPr>
          <w:rFonts w:ascii="Arial Unicode MS" w:eastAsia="Arial Unicode MS" w:hAnsi="Arial Unicode MS"/>
        </w:rPr>
        <w:t>3.2 三类核心场景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56"/>
        <w:gridCol w:w="3384"/>
        <w:gridCol w:w="2880"/>
        <w:gridCol w:w="2880"/>
      </w:tblGrid>
      <w:tr w:rsidR="005F65BA" w14:paraId="3C22A667" w14:textId="77777777">
        <w:trPr>
          <w:tblHeader/>
          <w:jc w:val="center"/>
        </w:trPr>
        <w:tc>
          <w:tcPr>
            <w:tcW w:w="16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94A6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7FC739B" w14:textId="77777777" w:rsidR="005F65BA" w:rsidRDefault="00000000">
            <w:pPr>
              <w:spacing w:line="276" w:lineRule="auto"/>
              <w:jc w:val="center"/>
            </w:pPr>
            <w:r>
              <w:rPr>
                <w:b/>
                <w:color w:val="FFFFFF"/>
                <w:sz w:val="18"/>
              </w:rPr>
              <w:t>场景</w:t>
            </w:r>
          </w:p>
        </w:tc>
        <w:tc>
          <w:tcPr>
            <w:tcW w:w="33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94A6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AEBCA83" w14:textId="77777777" w:rsidR="005F65BA" w:rsidRDefault="00000000">
            <w:pPr>
              <w:spacing w:line="276" w:lineRule="auto"/>
              <w:jc w:val="center"/>
            </w:pPr>
            <w:r>
              <w:rPr>
                <w:b/>
                <w:color w:val="FFFFFF"/>
                <w:sz w:val="18"/>
              </w:rPr>
              <w:t>触发与任务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94A6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2C4EF2F" w14:textId="77777777" w:rsidR="005F65BA" w:rsidRDefault="00000000">
            <w:pPr>
              <w:spacing w:line="276" w:lineRule="auto"/>
              <w:jc w:val="center"/>
            </w:pPr>
            <w:r>
              <w:rPr>
                <w:b/>
                <w:color w:val="FFFFFF"/>
                <w:sz w:val="18"/>
              </w:rPr>
              <w:t>成功结果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94A6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818D7FC" w14:textId="77777777" w:rsidR="005F65BA" w:rsidRDefault="00000000">
            <w:pPr>
              <w:spacing w:line="276" w:lineRule="auto"/>
              <w:jc w:val="center"/>
            </w:pPr>
            <w:r>
              <w:rPr>
                <w:b/>
                <w:color w:val="FFFFFF"/>
                <w:sz w:val="18"/>
              </w:rPr>
              <w:t>设计重点</w:t>
            </w:r>
          </w:p>
        </w:tc>
      </w:tr>
      <w:tr w:rsidR="005F65BA" w14:paraId="1F54A31D" w14:textId="77777777">
        <w:trPr>
          <w:cantSplit/>
          <w:jc w:val="center"/>
        </w:trPr>
        <w:tc>
          <w:tcPr>
            <w:tcW w:w="16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8569EAD" w14:textId="77777777" w:rsidR="005F65BA" w:rsidRDefault="00000000">
            <w:pPr>
              <w:spacing w:line="288" w:lineRule="auto"/>
              <w:jc w:val="center"/>
            </w:pPr>
            <w:r>
              <w:rPr>
                <w:sz w:val="17"/>
              </w:rPr>
              <w:t>集中整理</w:t>
            </w:r>
          </w:p>
        </w:tc>
        <w:tc>
          <w:tcPr>
            <w:tcW w:w="33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E1223D8" w14:textId="77777777" w:rsidR="005F65BA" w:rsidRDefault="00000000">
            <w:pPr>
              <w:spacing w:line="288" w:lineRule="auto"/>
            </w:pPr>
            <w:r>
              <w:rPr>
                <w:sz w:val="17"/>
              </w:rPr>
              <w:t>换季  搬家  返家或大规模整理时连续记录多件物品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8F5FCDF" w14:textId="77777777" w:rsidR="005F65BA" w:rsidRDefault="00000000">
            <w:pPr>
              <w:spacing w:line="288" w:lineRule="auto"/>
            </w:pPr>
            <w:r>
              <w:rPr>
                <w:sz w:val="17"/>
              </w:rPr>
              <w:t>物品以最少必要信息成功进入物品库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FF2C3F6" w14:textId="77777777" w:rsidR="005F65BA" w:rsidRDefault="00000000">
            <w:pPr>
              <w:spacing w:line="288" w:lineRule="auto"/>
            </w:pPr>
            <w:r>
              <w:rPr>
                <w:sz w:val="17"/>
              </w:rPr>
              <w:t>单件录入  连续添加  图片和名称校验  AI 失败可手填</w:t>
            </w:r>
          </w:p>
        </w:tc>
      </w:tr>
      <w:tr w:rsidR="005F65BA" w14:paraId="7B8B72F7" w14:textId="77777777">
        <w:trPr>
          <w:cantSplit/>
          <w:jc w:val="center"/>
        </w:trPr>
        <w:tc>
          <w:tcPr>
            <w:tcW w:w="16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1F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D0254D9" w14:textId="77777777" w:rsidR="005F65BA" w:rsidRDefault="00000000">
            <w:pPr>
              <w:spacing w:line="288" w:lineRule="auto"/>
              <w:jc w:val="center"/>
            </w:pPr>
            <w:r>
              <w:rPr>
                <w:sz w:val="17"/>
              </w:rPr>
              <w:t>后续查找</w:t>
            </w:r>
          </w:p>
        </w:tc>
        <w:tc>
          <w:tcPr>
            <w:tcW w:w="33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1F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D7DBCFC" w14:textId="77777777" w:rsidR="005F65BA" w:rsidRDefault="00000000">
            <w:pPr>
              <w:spacing w:line="288" w:lineRule="auto"/>
            </w:pPr>
            <w:r>
              <w:rPr>
                <w:sz w:val="17"/>
              </w:rPr>
              <w:t>用户记得物品但忘记存放位置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1F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BC7D335" w14:textId="77777777" w:rsidR="005F65BA" w:rsidRDefault="00000000">
            <w:pPr>
              <w:spacing w:line="288" w:lineRule="auto"/>
            </w:pPr>
            <w:r>
              <w:rPr>
                <w:sz w:val="17"/>
              </w:rPr>
              <w:t>通过名称快速确认目标并看到最后记录位置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1F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BFE72EB" w14:textId="77777777" w:rsidR="005F65BA" w:rsidRDefault="00000000">
            <w:pPr>
              <w:spacing w:line="288" w:lineRule="auto"/>
            </w:pPr>
            <w:r>
              <w:rPr>
                <w:sz w:val="17"/>
              </w:rPr>
              <w:t>实时名称搜索  相似物品用图片区分  位置状态可信表达</w:t>
            </w:r>
          </w:p>
        </w:tc>
      </w:tr>
      <w:tr w:rsidR="005F65BA" w14:paraId="04BBEE4B" w14:textId="77777777">
        <w:trPr>
          <w:cantSplit/>
          <w:jc w:val="center"/>
        </w:trPr>
        <w:tc>
          <w:tcPr>
            <w:tcW w:w="16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FC66684" w14:textId="77777777" w:rsidR="005F65BA" w:rsidRDefault="00000000">
            <w:pPr>
              <w:spacing w:line="288" w:lineRule="auto"/>
              <w:jc w:val="center"/>
            </w:pPr>
            <w:r>
              <w:rPr>
                <w:sz w:val="17"/>
              </w:rPr>
              <w:t>分类浏览与再发现</w:t>
            </w:r>
          </w:p>
        </w:tc>
        <w:tc>
          <w:tcPr>
            <w:tcW w:w="33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957A84C" w14:textId="77777777" w:rsidR="005F65BA" w:rsidRDefault="00000000">
            <w:pPr>
              <w:spacing w:line="288" w:lineRule="auto"/>
            </w:pPr>
            <w:r>
              <w:rPr>
                <w:sz w:val="17"/>
              </w:rPr>
              <w:t>用户没有明确目标  想查看自己拥有什么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2E05D59" w14:textId="77777777" w:rsidR="005F65BA" w:rsidRDefault="00000000">
            <w:pPr>
              <w:spacing w:line="288" w:lineRule="auto"/>
            </w:pPr>
            <w:r>
              <w:rPr>
                <w:sz w:val="17"/>
              </w:rPr>
              <w:t>浏览图片后重新想起物品并可查看位置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46A1531" w14:textId="77777777" w:rsidR="005F65BA" w:rsidRDefault="00000000">
            <w:pPr>
              <w:spacing w:line="288" w:lineRule="auto"/>
            </w:pPr>
            <w:r>
              <w:rPr>
                <w:sz w:val="17"/>
              </w:rPr>
              <w:t>模块化柜门  图片网格  连续浏览  详情不打断上下文</w:t>
            </w:r>
          </w:p>
        </w:tc>
      </w:tr>
    </w:tbl>
    <w:p w14:paraId="38B15F88" w14:textId="77777777" w:rsidR="005F65BA" w:rsidRDefault="005F65BA">
      <w:pPr>
        <w:spacing w:after="40"/>
      </w:pPr>
    </w:p>
    <w:p w14:paraId="07AAA54C" w14:textId="77777777" w:rsidR="005F65BA" w:rsidRDefault="00000000">
      <w:pPr>
        <w:pStyle w:val="21"/>
        <w:spacing w:after="100"/>
      </w:pPr>
      <w:r>
        <w:rPr>
          <w:rFonts w:ascii="Arial Unicode MS" w:eastAsia="Arial Unicode MS" w:hAnsi="Arial Unicode MS"/>
        </w:rPr>
        <w:t>3.3 次级场景</w:t>
      </w:r>
    </w:p>
    <w:p w14:paraId="389413A0" w14:textId="77777777" w:rsidR="005F65BA" w:rsidRDefault="00000000">
      <w:pPr>
        <w:pStyle w:val="a0"/>
        <w:spacing w:after="60" w:line="312" w:lineRule="auto"/>
        <w:ind w:left="312" w:hanging="113"/>
      </w:pPr>
      <w:r>
        <w:t>日常增量记录  新购或临时收纳一件物品时快速新增。</w:t>
      </w:r>
    </w:p>
    <w:p w14:paraId="23C1B1C0" w14:textId="77777777" w:rsidR="005F65BA" w:rsidRDefault="00000000">
      <w:pPr>
        <w:pStyle w:val="a0"/>
        <w:spacing w:after="60" w:line="312" w:lineRule="auto"/>
        <w:ind w:left="312" w:hanging="113"/>
      </w:pPr>
      <w:r>
        <w:lastRenderedPageBreak/>
        <w:t>位置维护  用户找到或移动物品后顺手确认或更新位置。</w:t>
      </w:r>
    </w:p>
    <w:p w14:paraId="58CCD74F" w14:textId="77777777" w:rsidR="005F65BA" w:rsidRDefault="00000000">
      <w:pPr>
        <w:pStyle w:val="a0"/>
        <w:spacing w:after="60" w:line="312" w:lineRule="auto"/>
        <w:ind w:left="312" w:hanging="113"/>
      </w:pPr>
      <w:r>
        <w:t>分类维护  用户根据个人习惯新增  重命名  排序或删除分类。</w:t>
      </w:r>
    </w:p>
    <w:p w14:paraId="456CD341" w14:textId="77777777" w:rsidR="005F65BA" w:rsidRDefault="00000000">
      <w:pPr>
        <w:pStyle w:val="1"/>
        <w:spacing w:before="280" w:after="140"/>
      </w:pPr>
      <w:r>
        <w:rPr>
          <w:rFonts w:ascii="Arial Unicode MS" w:eastAsia="Arial Unicode MS" w:hAnsi="Arial Unicode MS"/>
          <w:sz w:val="32"/>
        </w:rPr>
        <w:t>4 产品目标与设计原则</w:t>
      </w:r>
    </w:p>
    <w:p w14:paraId="7AF1517B" w14:textId="77777777" w:rsidR="005F65BA" w:rsidRDefault="00000000">
      <w:pPr>
        <w:pStyle w:val="21"/>
        <w:spacing w:after="100"/>
      </w:pPr>
      <w:r>
        <w:rPr>
          <w:rFonts w:ascii="Arial Unicode MS" w:eastAsia="Arial Unicode MS" w:hAnsi="Arial Unicode MS"/>
        </w:rPr>
        <w:t>4.1 V1 产品目标</w:t>
      </w:r>
    </w:p>
    <w:p w14:paraId="16CFD8F7" w14:textId="77777777" w:rsidR="005F65BA" w:rsidRDefault="00000000">
      <w:pPr>
        <w:spacing w:after="80" w:line="312" w:lineRule="auto"/>
        <w:ind w:left="312" w:hanging="255"/>
      </w:pPr>
      <w:r>
        <w:t>1. 完成从单件录入到后续检索的可运行闭环。</w:t>
      </w:r>
    </w:p>
    <w:p w14:paraId="3EC34A2E" w14:textId="77777777" w:rsidR="005F65BA" w:rsidRDefault="00000000">
      <w:pPr>
        <w:spacing w:after="80" w:line="312" w:lineRule="auto"/>
        <w:ind w:left="312" w:hanging="255"/>
      </w:pPr>
      <w:r>
        <w:t>2. 降低集中整理中的重复操作，并允许用户连续录入。</w:t>
      </w:r>
    </w:p>
    <w:p w14:paraId="6501A75E" w14:textId="77777777" w:rsidR="005F65BA" w:rsidRDefault="00000000">
      <w:pPr>
        <w:spacing w:after="80" w:line="312" w:lineRule="auto"/>
        <w:ind w:left="312" w:hanging="255"/>
      </w:pPr>
      <w:r>
        <w:t>3. 让未分类物品仍可被搜索、查看和编辑。</w:t>
      </w:r>
    </w:p>
    <w:p w14:paraId="0B7EA721" w14:textId="77777777" w:rsidR="005F65BA" w:rsidRDefault="00000000">
      <w:pPr>
        <w:spacing w:after="80" w:line="312" w:lineRule="auto"/>
        <w:ind w:left="312" w:hanging="255"/>
      </w:pPr>
      <w:r>
        <w:t>4. 通过图片网格支持个人物品浏览与再发现。</w:t>
      </w:r>
    </w:p>
    <w:p w14:paraId="14DE58A2" w14:textId="77777777" w:rsidR="005F65BA" w:rsidRDefault="00000000">
      <w:pPr>
        <w:spacing w:after="80" w:line="312" w:lineRule="auto"/>
        <w:ind w:left="312" w:hanging="255"/>
      </w:pPr>
      <w:r>
        <w:t>5. 建立可解释、可纠错、失败可兜底的 AI 交互框架。</w:t>
      </w:r>
    </w:p>
    <w:p w14:paraId="30FB08CF" w14:textId="77777777" w:rsidR="005F65BA" w:rsidRDefault="00000000">
      <w:pPr>
        <w:pStyle w:val="21"/>
        <w:spacing w:after="100"/>
      </w:pPr>
      <w:r>
        <w:rPr>
          <w:rFonts w:ascii="Arial Unicode MS" w:eastAsia="Arial Unicode MS" w:hAnsi="Arial Unicode MS"/>
        </w:rPr>
        <w:t>4.2 设计原则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76"/>
        <w:gridCol w:w="7776"/>
      </w:tblGrid>
      <w:tr w:rsidR="005F65BA" w14:paraId="610F9412" w14:textId="77777777">
        <w:trPr>
          <w:tblHeader/>
          <w:jc w:val="center"/>
        </w:trPr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94A6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98DAB64" w14:textId="77777777" w:rsidR="005F65BA" w:rsidRDefault="00000000">
            <w:pPr>
              <w:spacing w:line="276" w:lineRule="auto"/>
              <w:jc w:val="center"/>
            </w:pPr>
            <w:r>
              <w:rPr>
                <w:b/>
                <w:color w:val="FFFFFF"/>
                <w:sz w:val="19"/>
              </w:rPr>
              <w:t>原则</w:t>
            </w:r>
          </w:p>
        </w:tc>
        <w:tc>
          <w:tcPr>
            <w:tcW w:w="77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94A6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AF4EC07" w14:textId="77777777" w:rsidR="005F65BA" w:rsidRDefault="00000000">
            <w:pPr>
              <w:spacing w:line="276" w:lineRule="auto"/>
              <w:jc w:val="center"/>
            </w:pPr>
            <w:r>
              <w:rPr>
                <w:b/>
                <w:color w:val="FFFFFF"/>
                <w:sz w:val="19"/>
              </w:rPr>
              <w:t>产品含义</w:t>
            </w:r>
          </w:p>
        </w:tc>
      </w:tr>
      <w:tr w:rsidR="005F65BA" w14:paraId="6B2E20C9" w14:textId="77777777">
        <w:trPr>
          <w:cantSplit/>
          <w:jc w:val="center"/>
        </w:trPr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DB053FA" w14:textId="77777777" w:rsidR="005F65BA" w:rsidRDefault="00000000">
            <w:pPr>
              <w:spacing w:line="288" w:lineRule="auto"/>
            </w:pPr>
            <w:r>
              <w:rPr>
                <w:sz w:val="18"/>
              </w:rPr>
              <w:t>核心价值先于 AI</w:t>
            </w:r>
          </w:p>
        </w:tc>
        <w:tc>
          <w:tcPr>
            <w:tcW w:w="77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09264B3" w14:textId="77777777" w:rsidR="005F65BA" w:rsidRDefault="00000000">
            <w:pPr>
              <w:spacing w:line="288" w:lineRule="auto"/>
            </w:pPr>
            <w:r>
              <w:rPr>
                <w:sz w:val="18"/>
              </w:rPr>
              <w:t>即使模型不可用  手动记录  分类  搜索和位置维护仍需完整可用</w:t>
            </w:r>
          </w:p>
        </w:tc>
      </w:tr>
      <w:tr w:rsidR="005F65BA" w14:paraId="7AB82650" w14:textId="77777777">
        <w:trPr>
          <w:cantSplit/>
          <w:jc w:val="center"/>
        </w:trPr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1F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3AC9F3A" w14:textId="77777777" w:rsidR="005F65BA" w:rsidRDefault="00000000">
            <w:pPr>
              <w:spacing w:line="288" w:lineRule="auto"/>
            </w:pPr>
            <w:r>
              <w:rPr>
                <w:sz w:val="18"/>
              </w:rPr>
              <w:t>录入与分类分离</w:t>
            </w:r>
          </w:p>
        </w:tc>
        <w:tc>
          <w:tcPr>
            <w:tcW w:w="77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1F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0655699" w14:textId="77777777" w:rsidR="005F65BA" w:rsidRDefault="00000000">
            <w:pPr>
              <w:spacing w:line="288" w:lineRule="auto"/>
            </w:pPr>
            <w:r>
              <w:rPr>
                <w:sz w:val="18"/>
              </w:rPr>
              <w:t>保存成功只代表建立记录  不要求同时完成分类</w:t>
            </w:r>
          </w:p>
        </w:tc>
      </w:tr>
      <w:tr w:rsidR="005F65BA" w14:paraId="2FE61F99" w14:textId="77777777">
        <w:trPr>
          <w:cantSplit/>
          <w:jc w:val="center"/>
        </w:trPr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5A2B923" w14:textId="77777777" w:rsidR="005F65BA" w:rsidRDefault="00000000">
            <w:pPr>
              <w:spacing w:line="288" w:lineRule="auto"/>
            </w:pPr>
            <w:r>
              <w:rPr>
                <w:sz w:val="18"/>
              </w:rPr>
              <w:t>AI 推荐  用户决定</w:t>
            </w:r>
          </w:p>
        </w:tc>
        <w:tc>
          <w:tcPr>
            <w:tcW w:w="77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EA520BF" w14:textId="77777777" w:rsidR="005F65BA" w:rsidRDefault="00000000">
            <w:pPr>
              <w:spacing w:line="288" w:lineRule="auto"/>
            </w:pPr>
            <w:r>
              <w:rPr>
                <w:sz w:val="18"/>
              </w:rPr>
              <w:t>名称与分类建议均可修改  AI 不自动完成最终归类</w:t>
            </w:r>
          </w:p>
        </w:tc>
      </w:tr>
      <w:tr w:rsidR="005F65BA" w14:paraId="2485AAF8" w14:textId="77777777">
        <w:trPr>
          <w:cantSplit/>
          <w:jc w:val="center"/>
        </w:trPr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1F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A56ECC0" w14:textId="77777777" w:rsidR="005F65BA" w:rsidRDefault="00000000">
            <w:pPr>
              <w:spacing w:line="288" w:lineRule="auto"/>
            </w:pPr>
            <w:r>
              <w:rPr>
                <w:sz w:val="18"/>
              </w:rPr>
              <w:t>探索任务保留趣味</w:t>
            </w:r>
          </w:p>
        </w:tc>
        <w:tc>
          <w:tcPr>
            <w:tcW w:w="77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1F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3C5561E" w14:textId="77777777" w:rsidR="005F65BA" w:rsidRDefault="00000000">
            <w:pPr>
              <w:spacing w:line="288" w:lineRule="auto"/>
            </w:pPr>
            <w:r>
              <w:rPr>
                <w:sz w:val="18"/>
              </w:rPr>
              <w:t>首页柜门与箱子可轻拟物  强化空间隐喻和再发现</w:t>
            </w:r>
          </w:p>
        </w:tc>
      </w:tr>
      <w:tr w:rsidR="005F65BA" w14:paraId="7ED06C09" w14:textId="77777777">
        <w:trPr>
          <w:cantSplit/>
          <w:jc w:val="center"/>
        </w:trPr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FCBF6A" w14:textId="77777777" w:rsidR="005F65BA" w:rsidRDefault="00000000">
            <w:pPr>
              <w:spacing w:line="288" w:lineRule="auto"/>
            </w:pPr>
            <w:r>
              <w:rPr>
                <w:sz w:val="18"/>
              </w:rPr>
              <w:t>目标任务优先效率</w:t>
            </w:r>
          </w:p>
        </w:tc>
        <w:tc>
          <w:tcPr>
            <w:tcW w:w="77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9481EC0" w14:textId="77777777" w:rsidR="005F65BA" w:rsidRDefault="00000000">
            <w:pPr>
              <w:spacing w:line="288" w:lineRule="auto"/>
            </w:pPr>
            <w:r>
              <w:rPr>
                <w:sz w:val="18"/>
              </w:rPr>
              <w:t>搜索  编辑  更新位置和设置使用标准化交互</w:t>
            </w:r>
          </w:p>
        </w:tc>
      </w:tr>
      <w:tr w:rsidR="005F65BA" w14:paraId="036EDA48" w14:textId="77777777">
        <w:trPr>
          <w:cantSplit/>
          <w:jc w:val="center"/>
        </w:trPr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1F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CCD8FA1" w14:textId="77777777" w:rsidR="005F65BA" w:rsidRDefault="00000000">
            <w:pPr>
              <w:spacing w:line="288" w:lineRule="auto"/>
            </w:pPr>
            <w:r>
              <w:rPr>
                <w:sz w:val="18"/>
              </w:rPr>
              <w:t>状态表达不夸大</w:t>
            </w:r>
          </w:p>
        </w:tc>
        <w:tc>
          <w:tcPr>
            <w:tcW w:w="77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1F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50BDECB" w14:textId="77777777" w:rsidR="005F65BA" w:rsidRDefault="00000000">
            <w:pPr>
              <w:spacing w:line="288" w:lineRule="auto"/>
            </w:pPr>
            <w:r>
              <w:rPr>
                <w:sz w:val="18"/>
              </w:rPr>
              <w:t>显示最后记录位置  不承诺系统掌握现实当前位置</w:t>
            </w:r>
          </w:p>
        </w:tc>
      </w:tr>
      <w:tr w:rsidR="005F65BA" w14:paraId="4A2AA6B1" w14:textId="77777777">
        <w:trPr>
          <w:cantSplit/>
          <w:jc w:val="center"/>
        </w:trPr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EB8A90A" w14:textId="77777777" w:rsidR="005F65BA" w:rsidRDefault="00000000">
            <w:pPr>
              <w:spacing w:line="288" w:lineRule="auto"/>
            </w:pPr>
            <w:r>
              <w:rPr>
                <w:sz w:val="18"/>
              </w:rPr>
              <w:t>危险操作可预期</w:t>
            </w:r>
          </w:p>
        </w:tc>
        <w:tc>
          <w:tcPr>
            <w:tcW w:w="77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D39B6E8" w14:textId="77777777" w:rsidR="005F65BA" w:rsidRDefault="00000000">
            <w:pPr>
              <w:spacing w:line="288" w:lineRule="auto"/>
            </w:pPr>
            <w:r>
              <w:rPr>
                <w:sz w:val="18"/>
              </w:rPr>
              <w:t>删除和迁移明确说明影响范围  分类删除不删除物品</w:t>
            </w:r>
          </w:p>
        </w:tc>
      </w:tr>
      <w:tr w:rsidR="005F65BA" w14:paraId="7E468636" w14:textId="77777777">
        <w:trPr>
          <w:cantSplit/>
          <w:jc w:val="center"/>
        </w:trPr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1F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149A7EB" w14:textId="77777777" w:rsidR="005F65BA" w:rsidRDefault="00000000">
            <w:pPr>
              <w:spacing w:line="288" w:lineRule="auto"/>
            </w:pPr>
            <w:r>
              <w:rPr>
                <w:sz w:val="18"/>
              </w:rPr>
              <w:t>跨设备任务一致</w:t>
            </w:r>
          </w:p>
        </w:tc>
        <w:tc>
          <w:tcPr>
            <w:tcW w:w="77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1F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1BBD77B" w14:textId="77777777" w:rsidR="005F65BA" w:rsidRDefault="00000000">
            <w:pPr>
              <w:spacing w:line="288" w:lineRule="auto"/>
            </w:pPr>
            <w:r>
              <w:rPr>
                <w:sz w:val="18"/>
              </w:rPr>
              <w:t>PC 可提供拖拽效率  移动端必须有点击选择的等价路径</w:t>
            </w:r>
          </w:p>
        </w:tc>
      </w:tr>
    </w:tbl>
    <w:p w14:paraId="7297C179" w14:textId="77777777" w:rsidR="005F65BA" w:rsidRDefault="005F65BA">
      <w:pPr>
        <w:spacing w:after="40"/>
      </w:pPr>
    </w:p>
    <w:p w14:paraId="42E62289" w14:textId="77777777" w:rsidR="005F65BA" w:rsidRDefault="00000000">
      <w:pPr>
        <w:pStyle w:val="21"/>
        <w:spacing w:after="100"/>
      </w:pPr>
      <w:r>
        <w:rPr>
          <w:rFonts w:ascii="Arial Unicode MS" w:eastAsia="Arial Unicode MS" w:hAnsi="Arial Unicode MS"/>
        </w:rPr>
        <w:lastRenderedPageBreak/>
        <w:t>4.3 建议验证指标</w:t>
      </w:r>
    </w:p>
    <w:p w14:paraId="11C7CB0C" w14:textId="77777777" w:rsidR="005F65BA" w:rsidRDefault="00000000">
      <w:pPr>
        <w:spacing w:after="140" w:line="324" w:lineRule="auto"/>
      </w:pPr>
      <w:r>
        <w:t>以下指标用于后续测试设计，不代表当前已有数据。</w:t>
      </w:r>
    </w:p>
    <w:p w14:paraId="38C546B4" w14:textId="77777777" w:rsidR="005F65BA" w:rsidRDefault="00000000">
      <w:pPr>
        <w:pStyle w:val="a0"/>
        <w:spacing w:after="60" w:line="312" w:lineRule="auto"/>
        <w:ind w:left="312" w:hanging="113"/>
      </w:pPr>
      <w:r>
        <w:t>录入完成率  用户开始上传后成功保存到箱子的比例。</w:t>
      </w:r>
    </w:p>
    <w:p w14:paraId="03363BD7" w14:textId="77777777" w:rsidR="005F65BA" w:rsidRDefault="00000000">
      <w:pPr>
        <w:pStyle w:val="a0"/>
        <w:spacing w:after="60" w:line="312" w:lineRule="auto"/>
        <w:ind w:left="312" w:hanging="113"/>
      </w:pPr>
      <w:r>
        <w:t>单件录入时长  从选择图片到保存成功的用时。</w:t>
      </w:r>
    </w:p>
    <w:p w14:paraId="52A24F6B" w14:textId="77777777" w:rsidR="005F65BA" w:rsidRDefault="00000000">
      <w:pPr>
        <w:pStyle w:val="a0"/>
        <w:spacing w:after="60" w:line="312" w:lineRule="auto"/>
        <w:ind w:left="312" w:hanging="113"/>
      </w:pPr>
      <w:r>
        <w:t>连续录入成功率  用户连续完成两件及以上物品录入的比例。</w:t>
      </w:r>
    </w:p>
    <w:p w14:paraId="37CD8B13" w14:textId="77777777" w:rsidR="005F65BA" w:rsidRDefault="00000000">
      <w:pPr>
        <w:pStyle w:val="a0"/>
        <w:spacing w:after="60" w:line="312" w:lineRule="auto"/>
        <w:ind w:left="312" w:hanging="113"/>
      </w:pPr>
      <w:r>
        <w:t>搜索成功率  用户能否在限定时间内找到目标记录并读出位置。</w:t>
      </w:r>
    </w:p>
    <w:p w14:paraId="635D2228" w14:textId="77777777" w:rsidR="005F65BA" w:rsidRDefault="00000000">
      <w:pPr>
        <w:pStyle w:val="a0"/>
        <w:spacing w:after="60" w:line="312" w:lineRule="auto"/>
        <w:ind w:left="312" w:hanging="113"/>
      </w:pPr>
      <w:r>
        <w:t>分类完成率与撤销率  判断拖拽和分类选择是否易懂。</w:t>
      </w:r>
    </w:p>
    <w:p w14:paraId="06F43299" w14:textId="77777777" w:rsidR="005F65BA" w:rsidRDefault="00000000">
      <w:pPr>
        <w:pStyle w:val="a0"/>
        <w:spacing w:after="60" w:line="312" w:lineRule="auto"/>
        <w:ind w:left="312" w:hanging="113"/>
      </w:pPr>
      <w:r>
        <w:t>AI 建议采纳率与纠正率  模型接入后评估名称和分类建议质量。</w:t>
      </w:r>
    </w:p>
    <w:p w14:paraId="6145D7CB" w14:textId="77777777" w:rsidR="005F65BA" w:rsidRDefault="00000000">
      <w:pPr>
        <w:pStyle w:val="1"/>
        <w:spacing w:before="280" w:after="140"/>
      </w:pPr>
      <w:r>
        <w:rPr>
          <w:rFonts w:ascii="Arial Unicode MS" w:eastAsia="Arial Unicode MS" w:hAnsi="Arial Unicode MS"/>
          <w:sz w:val="32"/>
        </w:rPr>
        <w:t>5 V1 产品边界与后续范围</w:t>
      </w:r>
    </w:p>
    <w:p w14:paraId="4F747A23" w14:textId="77777777" w:rsidR="005F65BA" w:rsidRDefault="00000000">
      <w:pPr>
        <w:pStyle w:val="21"/>
        <w:spacing w:after="100"/>
      </w:pPr>
      <w:r>
        <w:rPr>
          <w:rFonts w:ascii="Arial Unicode MS" w:eastAsia="Arial Unicode MS" w:hAnsi="Arial Unicode MS"/>
        </w:rPr>
        <w:t>5.1 V1 范围</w:t>
      </w:r>
    </w:p>
    <w:p w14:paraId="427E6010" w14:textId="77777777" w:rsidR="005F65BA" w:rsidRDefault="00000000">
      <w:pPr>
        <w:pStyle w:val="a0"/>
        <w:spacing w:after="60" w:line="312" w:lineRule="auto"/>
        <w:ind w:left="312" w:hanging="113"/>
      </w:pPr>
      <w:r>
        <w:t>单用户模式  打开产品后直接进入我的衣柜。</w:t>
      </w:r>
    </w:p>
    <w:p w14:paraId="05382D5E" w14:textId="77777777" w:rsidR="005F65BA" w:rsidRDefault="00000000">
      <w:pPr>
        <w:pStyle w:val="a0"/>
        <w:spacing w:after="60" w:line="312" w:lineRule="auto"/>
        <w:ind w:left="312" w:hanging="113"/>
      </w:pPr>
      <w:r>
        <w:t>单件图片录入  图片必填  名称必填  储存位置选填。</w:t>
      </w:r>
    </w:p>
    <w:p w14:paraId="573123AC" w14:textId="77777777" w:rsidR="005F65BA" w:rsidRDefault="00000000">
      <w:pPr>
        <w:pStyle w:val="a0"/>
        <w:spacing w:after="60" w:line="312" w:lineRule="auto"/>
        <w:ind w:left="312" w:hanging="113"/>
      </w:pPr>
      <w:r>
        <w:t>保存到箱子与保存并继续添加。</w:t>
      </w:r>
    </w:p>
    <w:p w14:paraId="133263FD" w14:textId="77777777" w:rsidR="005F65BA" w:rsidRDefault="00000000">
      <w:pPr>
        <w:pStyle w:val="a0"/>
        <w:spacing w:after="60" w:line="312" w:lineRule="auto"/>
        <w:ind w:left="312" w:hanging="113"/>
      </w:pPr>
      <w:r>
        <w:t>待整理箱管理  桌面端拖拽分类与所有端点击选择分类。</w:t>
      </w:r>
    </w:p>
    <w:p w14:paraId="0F32A6F9" w14:textId="77777777" w:rsidR="005F65BA" w:rsidRDefault="00000000">
      <w:pPr>
        <w:pStyle w:val="a0"/>
        <w:spacing w:after="60" w:line="312" w:lineRule="auto"/>
        <w:ind w:left="312" w:hanging="113"/>
      </w:pPr>
      <w:r>
        <w:t>默认分类与分类管理  包括新增  重命名  删除和排序。</w:t>
      </w:r>
    </w:p>
    <w:p w14:paraId="253C4B91" w14:textId="77777777" w:rsidR="005F65BA" w:rsidRDefault="00000000">
      <w:pPr>
        <w:pStyle w:val="a0"/>
        <w:spacing w:after="60" w:line="312" w:lineRule="auto"/>
        <w:ind w:left="312" w:hanging="113"/>
      </w:pPr>
      <w:r>
        <w:t>分类详情图片网格与统一物品详情组件。</w:t>
      </w:r>
    </w:p>
    <w:p w14:paraId="152BBA7E" w14:textId="77777777" w:rsidR="005F65BA" w:rsidRDefault="00000000">
      <w:pPr>
        <w:pStyle w:val="a0"/>
        <w:spacing w:after="60" w:line="312" w:lineRule="auto"/>
        <w:ind w:left="312" w:hanging="113"/>
      </w:pPr>
      <w:r>
        <w:t>按名称实时包含匹配的搜索。</w:t>
      </w:r>
    </w:p>
    <w:p w14:paraId="499E2BD2" w14:textId="77777777" w:rsidR="005F65BA" w:rsidRDefault="00000000">
      <w:pPr>
        <w:pStyle w:val="a0"/>
        <w:spacing w:after="60" w:line="312" w:lineRule="auto"/>
        <w:ind w:left="312" w:hanging="113"/>
      </w:pPr>
      <w:r>
        <w:t>位置添加  更新  确认正确和标记待确认。</w:t>
      </w:r>
    </w:p>
    <w:p w14:paraId="5403EC08" w14:textId="77777777" w:rsidR="005F65BA" w:rsidRDefault="00000000">
      <w:pPr>
        <w:pStyle w:val="a0"/>
        <w:spacing w:after="60" w:line="312" w:lineRule="auto"/>
        <w:ind w:left="312" w:hanging="113"/>
      </w:pPr>
      <w:r>
        <w:t>常用储存位置新增  重命名  移除和排序。</w:t>
      </w:r>
    </w:p>
    <w:p w14:paraId="3582D975" w14:textId="77777777" w:rsidR="005F65BA" w:rsidRDefault="00000000">
      <w:pPr>
        <w:pStyle w:val="a0"/>
        <w:spacing w:after="60" w:line="312" w:lineRule="auto"/>
        <w:ind w:left="312" w:hanging="113"/>
      </w:pPr>
      <w:r>
        <w:t>响应式 PC 与移动端布局。</w:t>
      </w:r>
    </w:p>
    <w:p w14:paraId="77DD1C37" w14:textId="77777777" w:rsidR="005F65BA" w:rsidRDefault="00000000">
      <w:pPr>
        <w:pStyle w:val="a0"/>
        <w:spacing w:after="60" w:line="312" w:lineRule="auto"/>
        <w:ind w:left="312" w:hanging="113"/>
      </w:pPr>
      <w:r>
        <w:t>模拟 AI 的加载  成功和失败状态  但不接入真实模型。</w:t>
      </w:r>
    </w:p>
    <w:p w14:paraId="78906B74" w14:textId="77777777" w:rsidR="005F65BA" w:rsidRDefault="00000000">
      <w:pPr>
        <w:pStyle w:val="21"/>
        <w:spacing w:after="100"/>
      </w:pPr>
      <w:r>
        <w:rPr>
          <w:rFonts w:ascii="Arial Unicode MS" w:eastAsia="Arial Unicode MS" w:hAnsi="Arial Unicode MS"/>
        </w:rPr>
        <w:t>5.2 Future Scope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4464"/>
        <w:gridCol w:w="3960"/>
      </w:tblGrid>
      <w:tr w:rsidR="005F65BA" w14:paraId="4D489F3B" w14:textId="77777777">
        <w:trPr>
          <w:tblHeader/>
          <w:jc w:val="center"/>
        </w:trPr>
        <w:tc>
          <w:tcPr>
            <w:tcW w:w="17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94A6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7773C8C" w14:textId="77777777" w:rsidR="005F65BA" w:rsidRDefault="00000000">
            <w:pPr>
              <w:spacing w:line="276" w:lineRule="auto"/>
              <w:jc w:val="center"/>
            </w:pPr>
            <w:r>
              <w:rPr>
                <w:b/>
                <w:color w:val="FFFFFF"/>
                <w:sz w:val="18"/>
              </w:rPr>
              <w:t>方向</w:t>
            </w:r>
          </w:p>
        </w:tc>
        <w:tc>
          <w:tcPr>
            <w:tcW w:w="44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94A6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45AA6FF" w14:textId="77777777" w:rsidR="005F65BA" w:rsidRDefault="00000000">
            <w:pPr>
              <w:spacing w:line="276" w:lineRule="auto"/>
              <w:jc w:val="center"/>
            </w:pPr>
            <w:r>
              <w:rPr>
                <w:b/>
                <w:color w:val="FFFFFF"/>
                <w:sz w:val="18"/>
              </w:rPr>
              <w:t>候选能力</w:t>
            </w:r>
          </w:p>
        </w:tc>
        <w:tc>
          <w:tcPr>
            <w:tcW w:w="39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94A6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4C539D5" w14:textId="77777777" w:rsidR="005F65BA" w:rsidRDefault="00000000">
            <w:pPr>
              <w:spacing w:line="276" w:lineRule="auto"/>
              <w:jc w:val="center"/>
            </w:pPr>
            <w:r>
              <w:rPr>
                <w:b/>
                <w:color w:val="FFFFFF"/>
                <w:sz w:val="18"/>
              </w:rPr>
              <w:t>进入条件</w:t>
            </w:r>
          </w:p>
        </w:tc>
      </w:tr>
      <w:tr w:rsidR="005F65BA" w14:paraId="525886E7" w14:textId="77777777">
        <w:trPr>
          <w:cantSplit/>
          <w:jc w:val="center"/>
        </w:trPr>
        <w:tc>
          <w:tcPr>
            <w:tcW w:w="17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6118833" w14:textId="77777777" w:rsidR="005F65BA" w:rsidRDefault="00000000">
            <w:pPr>
              <w:spacing w:line="288" w:lineRule="auto"/>
              <w:jc w:val="center"/>
            </w:pPr>
            <w:r>
              <w:rPr>
                <w:sz w:val="17"/>
              </w:rPr>
              <w:t>账户与同步</w:t>
            </w:r>
          </w:p>
        </w:tc>
        <w:tc>
          <w:tcPr>
            <w:tcW w:w="44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9A310B4" w14:textId="77777777" w:rsidR="005F65BA" w:rsidRDefault="00000000">
            <w:pPr>
              <w:spacing w:line="288" w:lineRule="auto"/>
            </w:pPr>
            <w:r>
              <w:rPr>
                <w:sz w:val="17"/>
              </w:rPr>
              <w:t>注册登录  多用户隔离  云端同步  多设备访问</w:t>
            </w:r>
          </w:p>
        </w:tc>
        <w:tc>
          <w:tcPr>
            <w:tcW w:w="39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FC48CC1" w14:textId="77777777" w:rsidR="005F65BA" w:rsidRDefault="00000000">
            <w:pPr>
              <w:spacing w:line="288" w:lineRule="auto"/>
            </w:pPr>
            <w:r>
              <w:rPr>
                <w:sz w:val="17"/>
              </w:rPr>
              <w:t>需要多人真实使用或跨设备连续任务</w:t>
            </w:r>
          </w:p>
        </w:tc>
      </w:tr>
      <w:tr w:rsidR="005F65BA" w14:paraId="4389FEB2" w14:textId="77777777">
        <w:trPr>
          <w:cantSplit/>
          <w:jc w:val="center"/>
        </w:trPr>
        <w:tc>
          <w:tcPr>
            <w:tcW w:w="17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1F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93C2E00" w14:textId="77777777" w:rsidR="005F65BA" w:rsidRDefault="00000000">
            <w:pPr>
              <w:spacing w:line="288" w:lineRule="auto"/>
              <w:jc w:val="center"/>
            </w:pPr>
            <w:r>
              <w:rPr>
                <w:sz w:val="17"/>
              </w:rPr>
              <w:lastRenderedPageBreak/>
              <w:t>真实 AI 能力</w:t>
            </w:r>
          </w:p>
        </w:tc>
        <w:tc>
          <w:tcPr>
            <w:tcW w:w="44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1F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4BD86ED" w14:textId="77777777" w:rsidR="005F65BA" w:rsidRDefault="00000000">
            <w:pPr>
              <w:spacing w:line="288" w:lineRule="auto"/>
            </w:pPr>
            <w:r>
              <w:rPr>
                <w:sz w:val="17"/>
              </w:rPr>
              <w:t>图像识别  个性化命名  分类建议  语义搜索</w:t>
            </w:r>
          </w:p>
        </w:tc>
        <w:tc>
          <w:tcPr>
            <w:tcW w:w="39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1F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5EDEC2A" w14:textId="77777777" w:rsidR="005F65BA" w:rsidRDefault="00000000">
            <w:pPr>
              <w:spacing w:line="288" w:lineRule="auto"/>
            </w:pPr>
            <w:r>
              <w:rPr>
                <w:sz w:val="17"/>
              </w:rPr>
              <w:t>确定模型方案  隐私规则和评测集</w:t>
            </w:r>
          </w:p>
        </w:tc>
      </w:tr>
      <w:tr w:rsidR="005F65BA" w14:paraId="7F4271DC" w14:textId="77777777">
        <w:trPr>
          <w:cantSplit/>
          <w:jc w:val="center"/>
        </w:trPr>
        <w:tc>
          <w:tcPr>
            <w:tcW w:w="17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FFCBAAC" w14:textId="77777777" w:rsidR="005F65BA" w:rsidRDefault="00000000">
            <w:pPr>
              <w:spacing w:line="288" w:lineRule="auto"/>
              <w:jc w:val="center"/>
            </w:pPr>
            <w:r>
              <w:rPr>
                <w:sz w:val="17"/>
              </w:rPr>
              <w:t>批量能力</w:t>
            </w:r>
          </w:p>
        </w:tc>
        <w:tc>
          <w:tcPr>
            <w:tcW w:w="44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D922151" w14:textId="77777777" w:rsidR="005F65BA" w:rsidRDefault="00000000">
            <w:pPr>
              <w:spacing w:line="288" w:lineRule="auto"/>
            </w:pPr>
            <w:r>
              <w:rPr>
                <w:sz w:val="17"/>
              </w:rPr>
              <w:t>批量上传  批量确认  批量分类</w:t>
            </w:r>
          </w:p>
        </w:tc>
        <w:tc>
          <w:tcPr>
            <w:tcW w:w="39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A14E92F" w14:textId="77777777" w:rsidR="005F65BA" w:rsidRDefault="00000000">
            <w:pPr>
              <w:spacing w:line="288" w:lineRule="auto"/>
            </w:pPr>
            <w:r>
              <w:rPr>
                <w:sz w:val="17"/>
              </w:rPr>
              <w:t>单件连续录入已验证且大规模场景仍有明显瓶颈</w:t>
            </w:r>
          </w:p>
        </w:tc>
      </w:tr>
      <w:tr w:rsidR="005F65BA" w14:paraId="0BFC692F" w14:textId="77777777">
        <w:trPr>
          <w:cantSplit/>
          <w:jc w:val="center"/>
        </w:trPr>
        <w:tc>
          <w:tcPr>
            <w:tcW w:w="17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1F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316F132" w14:textId="77777777" w:rsidR="005F65BA" w:rsidRDefault="00000000">
            <w:pPr>
              <w:spacing w:line="288" w:lineRule="auto"/>
              <w:jc w:val="center"/>
            </w:pPr>
            <w:r>
              <w:rPr>
                <w:sz w:val="17"/>
              </w:rPr>
              <w:t>位置体系</w:t>
            </w:r>
          </w:p>
        </w:tc>
        <w:tc>
          <w:tcPr>
            <w:tcW w:w="44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1F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22FD0C7" w14:textId="77777777" w:rsidR="005F65BA" w:rsidRDefault="00000000">
            <w:pPr>
              <w:spacing w:line="288" w:lineRule="auto"/>
            </w:pPr>
            <w:r>
              <w:rPr>
                <w:sz w:val="17"/>
              </w:rPr>
              <w:t>房间  家具  具体位置的层级管理</w:t>
            </w:r>
          </w:p>
        </w:tc>
        <w:tc>
          <w:tcPr>
            <w:tcW w:w="39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1F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F690BF4" w14:textId="77777777" w:rsidR="005F65BA" w:rsidRDefault="00000000">
            <w:pPr>
              <w:spacing w:line="288" w:lineRule="auto"/>
            </w:pPr>
            <w:r>
              <w:rPr>
                <w:sz w:val="17"/>
              </w:rPr>
              <w:t>用户存在大量空间且平面位置名难以管理</w:t>
            </w:r>
          </w:p>
        </w:tc>
      </w:tr>
      <w:tr w:rsidR="005F65BA" w14:paraId="52366B96" w14:textId="77777777">
        <w:trPr>
          <w:cantSplit/>
          <w:jc w:val="center"/>
        </w:trPr>
        <w:tc>
          <w:tcPr>
            <w:tcW w:w="17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D5BE5DF" w14:textId="77777777" w:rsidR="005F65BA" w:rsidRDefault="00000000">
            <w:pPr>
              <w:spacing w:line="288" w:lineRule="auto"/>
              <w:jc w:val="center"/>
            </w:pPr>
            <w:r>
              <w:rPr>
                <w:sz w:val="17"/>
              </w:rPr>
              <w:t>数据治理</w:t>
            </w:r>
          </w:p>
        </w:tc>
        <w:tc>
          <w:tcPr>
            <w:tcW w:w="44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98E85E2" w14:textId="77777777" w:rsidR="005F65BA" w:rsidRDefault="00000000">
            <w:pPr>
              <w:spacing w:line="288" w:lineRule="auto"/>
            </w:pPr>
            <w:r>
              <w:rPr>
                <w:sz w:val="17"/>
              </w:rPr>
              <w:t>纠错数据授权  删除个人偏好  训练数据退出机制</w:t>
            </w:r>
          </w:p>
        </w:tc>
        <w:tc>
          <w:tcPr>
            <w:tcW w:w="39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BB32244" w14:textId="77777777" w:rsidR="005F65BA" w:rsidRDefault="00000000">
            <w:pPr>
              <w:spacing w:line="288" w:lineRule="auto"/>
            </w:pPr>
            <w:r>
              <w:rPr>
                <w:sz w:val="17"/>
              </w:rPr>
              <w:t>真实收集或使用用户数据前</w:t>
            </w:r>
          </w:p>
        </w:tc>
      </w:tr>
      <w:tr w:rsidR="005F65BA" w14:paraId="726BB610" w14:textId="77777777">
        <w:trPr>
          <w:cantSplit/>
          <w:jc w:val="center"/>
        </w:trPr>
        <w:tc>
          <w:tcPr>
            <w:tcW w:w="17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1F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CCA2E17" w14:textId="77777777" w:rsidR="005F65BA" w:rsidRDefault="00000000">
            <w:pPr>
              <w:spacing w:line="288" w:lineRule="auto"/>
              <w:jc w:val="center"/>
            </w:pPr>
            <w:r>
              <w:rPr>
                <w:sz w:val="17"/>
              </w:rPr>
              <w:t>扩展体验</w:t>
            </w:r>
          </w:p>
        </w:tc>
        <w:tc>
          <w:tcPr>
            <w:tcW w:w="44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1F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356DE9B" w14:textId="77777777" w:rsidR="005F65BA" w:rsidRDefault="00000000">
            <w:pPr>
              <w:spacing w:line="288" w:lineRule="auto"/>
            </w:pPr>
            <w:r>
              <w:rPr>
                <w:sz w:val="17"/>
              </w:rPr>
              <w:t>多图  标签  筛选  搜索历史  相似推荐</w:t>
            </w:r>
          </w:p>
        </w:tc>
        <w:tc>
          <w:tcPr>
            <w:tcW w:w="39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1F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6A6A743" w14:textId="77777777" w:rsidR="005F65BA" w:rsidRDefault="00000000">
            <w:pPr>
              <w:spacing w:line="288" w:lineRule="auto"/>
            </w:pPr>
            <w:r>
              <w:rPr>
                <w:sz w:val="17"/>
              </w:rPr>
              <w:t>物品规模和重复查找行为证明其必要性</w:t>
            </w:r>
          </w:p>
        </w:tc>
      </w:tr>
    </w:tbl>
    <w:p w14:paraId="29348644" w14:textId="77777777" w:rsidR="005F65BA" w:rsidRDefault="005F65BA">
      <w:pPr>
        <w:spacing w:after="40"/>
      </w:pPr>
    </w:p>
    <w:p w14:paraId="5F0F9B52" w14:textId="77777777" w:rsidR="005F65BA" w:rsidRDefault="00000000">
      <w:pPr>
        <w:pStyle w:val="1"/>
        <w:spacing w:before="280" w:after="140"/>
      </w:pPr>
      <w:r>
        <w:rPr>
          <w:rFonts w:ascii="Arial Unicode MS" w:eastAsia="Arial Unicode MS" w:hAnsi="Arial Unicode MS"/>
          <w:sz w:val="32"/>
        </w:rPr>
        <w:t>6 功能优先级</w:t>
      </w:r>
    </w:p>
    <w:p w14:paraId="74C6709A" w14:textId="77777777" w:rsidR="005F65BA" w:rsidRDefault="00000000">
      <w:pPr>
        <w:pStyle w:val="21"/>
        <w:spacing w:after="100"/>
      </w:pPr>
      <w:r>
        <w:rPr>
          <w:rFonts w:ascii="Arial Unicode MS" w:eastAsia="Arial Unicode MS" w:hAnsi="Arial Unicode MS"/>
        </w:rPr>
        <w:t>6.1 P0 必须完成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4968"/>
        <w:gridCol w:w="3384"/>
      </w:tblGrid>
      <w:tr w:rsidR="005F65BA" w14:paraId="46693DF0" w14:textId="77777777">
        <w:trPr>
          <w:tblHeader/>
          <w:jc w:val="center"/>
        </w:trPr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94A6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BDABFA6" w14:textId="77777777" w:rsidR="005F65BA" w:rsidRDefault="00000000">
            <w:pPr>
              <w:spacing w:line="276" w:lineRule="auto"/>
              <w:jc w:val="center"/>
            </w:pPr>
            <w:r>
              <w:rPr>
                <w:b/>
                <w:color w:val="FFFFFF"/>
                <w:sz w:val="18"/>
              </w:rPr>
              <w:t>模块</w:t>
            </w:r>
          </w:p>
        </w:tc>
        <w:tc>
          <w:tcPr>
            <w:tcW w:w="49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94A6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1F73F50" w14:textId="77777777" w:rsidR="005F65BA" w:rsidRDefault="00000000">
            <w:pPr>
              <w:spacing w:line="276" w:lineRule="auto"/>
              <w:jc w:val="center"/>
            </w:pPr>
            <w:r>
              <w:rPr>
                <w:b/>
                <w:color w:val="FFFFFF"/>
                <w:sz w:val="18"/>
              </w:rPr>
              <w:t>功能</w:t>
            </w:r>
          </w:p>
        </w:tc>
        <w:tc>
          <w:tcPr>
            <w:tcW w:w="33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94A6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544AB37" w14:textId="77777777" w:rsidR="005F65BA" w:rsidRDefault="00000000">
            <w:pPr>
              <w:spacing w:line="276" w:lineRule="auto"/>
              <w:jc w:val="center"/>
            </w:pPr>
            <w:r>
              <w:rPr>
                <w:b/>
                <w:color w:val="FFFFFF"/>
                <w:sz w:val="18"/>
              </w:rPr>
              <w:t>完成理由</w:t>
            </w:r>
          </w:p>
        </w:tc>
      </w:tr>
      <w:tr w:rsidR="005F65BA" w14:paraId="5A387A32" w14:textId="77777777">
        <w:trPr>
          <w:cantSplit/>
          <w:jc w:val="center"/>
        </w:trPr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E79FBAD" w14:textId="77777777" w:rsidR="005F65BA" w:rsidRDefault="00000000">
            <w:pPr>
              <w:spacing w:line="288" w:lineRule="auto"/>
              <w:jc w:val="center"/>
            </w:pPr>
            <w:r>
              <w:rPr>
                <w:sz w:val="17"/>
              </w:rPr>
              <w:t>物品录入</w:t>
            </w:r>
          </w:p>
        </w:tc>
        <w:tc>
          <w:tcPr>
            <w:tcW w:w="49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8B8ED5F" w14:textId="77777777" w:rsidR="005F65BA" w:rsidRDefault="00000000">
            <w:pPr>
              <w:spacing w:line="288" w:lineRule="auto"/>
            </w:pPr>
            <w:r>
              <w:rPr>
                <w:sz w:val="17"/>
              </w:rPr>
              <w:t>上传单张图片  输入或确认名称  选填位置  保存到箱子</w:t>
            </w:r>
          </w:p>
        </w:tc>
        <w:tc>
          <w:tcPr>
            <w:tcW w:w="33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97720F7" w14:textId="77777777" w:rsidR="005F65BA" w:rsidRDefault="00000000">
            <w:pPr>
              <w:spacing w:line="288" w:lineRule="auto"/>
            </w:pPr>
            <w:r>
              <w:rPr>
                <w:sz w:val="17"/>
              </w:rPr>
              <w:t>没有有效记录就无法形成后续闭环</w:t>
            </w:r>
          </w:p>
        </w:tc>
      </w:tr>
      <w:tr w:rsidR="005F65BA" w14:paraId="03F2B54B" w14:textId="77777777">
        <w:trPr>
          <w:cantSplit/>
          <w:jc w:val="center"/>
        </w:trPr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1F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3B4C188" w14:textId="77777777" w:rsidR="005F65BA" w:rsidRDefault="00000000">
            <w:pPr>
              <w:spacing w:line="288" w:lineRule="auto"/>
              <w:jc w:val="center"/>
            </w:pPr>
            <w:r>
              <w:rPr>
                <w:sz w:val="17"/>
              </w:rPr>
              <w:t>待整理箱</w:t>
            </w:r>
          </w:p>
        </w:tc>
        <w:tc>
          <w:tcPr>
            <w:tcW w:w="49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1F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871516E" w14:textId="77777777" w:rsidR="005F65BA" w:rsidRDefault="00000000">
            <w:pPr>
              <w:spacing w:line="288" w:lineRule="auto"/>
            </w:pPr>
            <w:r>
              <w:rPr>
                <w:sz w:val="17"/>
              </w:rPr>
              <w:t>展示所有 category_id 为空的已保存物品  最新创建优先</w:t>
            </w:r>
          </w:p>
        </w:tc>
        <w:tc>
          <w:tcPr>
            <w:tcW w:w="33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1F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E4DA653" w14:textId="77777777" w:rsidR="005F65BA" w:rsidRDefault="00000000">
            <w:pPr>
              <w:spacing w:line="288" w:lineRule="auto"/>
            </w:pPr>
            <w:r>
              <w:rPr>
                <w:sz w:val="17"/>
              </w:rPr>
              <w:t>承接录入与分类拆分</w:t>
            </w:r>
          </w:p>
        </w:tc>
      </w:tr>
      <w:tr w:rsidR="005F65BA" w14:paraId="62F28857" w14:textId="77777777">
        <w:trPr>
          <w:cantSplit/>
          <w:jc w:val="center"/>
        </w:trPr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121AA62" w14:textId="77777777" w:rsidR="005F65BA" w:rsidRDefault="00000000">
            <w:pPr>
              <w:spacing w:line="288" w:lineRule="auto"/>
              <w:jc w:val="center"/>
            </w:pPr>
            <w:r>
              <w:rPr>
                <w:sz w:val="17"/>
              </w:rPr>
              <w:t>分类操作</w:t>
            </w:r>
          </w:p>
        </w:tc>
        <w:tc>
          <w:tcPr>
            <w:tcW w:w="49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392248D" w14:textId="77777777" w:rsidR="005F65BA" w:rsidRDefault="00000000">
            <w:pPr>
              <w:spacing w:line="288" w:lineRule="auto"/>
            </w:pPr>
            <w:r>
              <w:rPr>
                <w:sz w:val="17"/>
              </w:rPr>
              <w:t>点击选择分类  允许移回箱子</w:t>
            </w:r>
          </w:p>
        </w:tc>
        <w:tc>
          <w:tcPr>
            <w:tcW w:w="33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89122D8" w14:textId="77777777" w:rsidR="005F65BA" w:rsidRDefault="00000000">
            <w:pPr>
              <w:spacing w:line="288" w:lineRule="auto"/>
            </w:pPr>
            <w:r>
              <w:rPr>
                <w:sz w:val="17"/>
              </w:rPr>
              <w:t>保证所有设备均可完成状态转换</w:t>
            </w:r>
          </w:p>
        </w:tc>
      </w:tr>
      <w:tr w:rsidR="005F65BA" w14:paraId="690BA61E" w14:textId="77777777">
        <w:trPr>
          <w:cantSplit/>
          <w:jc w:val="center"/>
        </w:trPr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1F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D656393" w14:textId="77777777" w:rsidR="005F65BA" w:rsidRDefault="00000000">
            <w:pPr>
              <w:spacing w:line="288" w:lineRule="auto"/>
              <w:jc w:val="center"/>
            </w:pPr>
            <w:r>
              <w:rPr>
                <w:sz w:val="17"/>
              </w:rPr>
              <w:t>搜索</w:t>
            </w:r>
          </w:p>
        </w:tc>
        <w:tc>
          <w:tcPr>
            <w:tcW w:w="49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1F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5A9BC72" w14:textId="77777777" w:rsidR="005F65BA" w:rsidRDefault="00000000">
            <w:pPr>
              <w:spacing w:line="288" w:lineRule="auto"/>
            </w:pPr>
            <w:r>
              <w:rPr>
                <w:sz w:val="17"/>
              </w:rPr>
              <w:t>搜索全部已保存物品的名称  展示位置与分类状态</w:t>
            </w:r>
          </w:p>
        </w:tc>
        <w:tc>
          <w:tcPr>
            <w:tcW w:w="33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1F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BAF242C" w14:textId="77777777" w:rsidR="005F65BA" w:rsidRDefault="00000000">
            <w:pPr>
              <w:spacing w:line="288" w:lineRule="auto"/>
            </w:pPr>
            <w:r>
              <w:rPr>
                <w:sz w:val="17"/>
              </w:rPr>
              <w:t>直接解决后续查找问题</w:t>
            </w:r>
          </w:p>
        </w:tc>
      </w:tr>
      <w:tr w:rsidR="005F65BA" w14:paraId="1A3F0D13" w14:textId="77777777">
        <w:trPr>
          <w:cantSplit/>
          <w:jc w:val="center"/>
        </w:trPr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EF0A995" w14:textId="77777777" w:rsidR="005F65BA" w:rsidRDefault="00000000">
            <w:pPr>
              <w:spacing w:line="288" w:lineRule="auto"/>
              <w:jc w:val="center"/>
            </w:pPr>
            <w:r>
              <w:rPr>
                <w:sz w:val="17"/>
              </w:rPr>
              <w:t>物品详情</w:t>
            </w:r>
          </w:p>
        </w:tc>
        <w:tc>
          <w:tcPr>
            <w:tcW w:w="49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1A6AD6A" w14:textId="77777777" w:rsidR="005F65BA" w:rsidRDefault="00000000">
            <w:pPr>
              <w:spacing w:line="288" w:lineRule="auto"/>
            </w:pPr>
            <w:r>
              <w:rPr>
                <w:sz w:val="17"/>
              </w:rPr>
              <w:t>查看图片  名称  分类  位置  并可编辑与删除</w:t>
            </w:r>
          </w:p>
        </w:tc>
        <w:tc>
          <w:tcPr>
            <w:tcW w:w="33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257B81E" w14:textId="77777777" w:rsidR="005F65BA" w:rsidRDefault="00000000">
            <w:pPr>
              <w:spacing w:line="288" w:lineRule="auto"/>
            </w:pPr>
            <w:r>
              <w:rPr>
                <w:sz w:val="17"/>
              </w:rPr>
              <w:t>所有入口共享的记录管理基础</w:t>
            </w:r>
          </w:p>
        </w:tc>
      </w:tr>
      <w:tr w:rsidR="005F65BA" w14:paraId="5599903A" w14:textId="77777777">
        <w:trPr>
          <w:cantSplit/>
          <w:jc w:val="center"/>
        </w:trPr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1F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FE551E3" w14:textId="77777777" w:rsidR="005F65BA" w:rsidRDefault="00000000">
            <w:pPr>
              <w:spacing w:line="288" w:lineRule="auto"/>
              <w:jc w:val="center"/>
            </w:pPr>
            <w:r>
              <w:rPr>
                <w:sz w:val="17"/>
              </w:rPr>
              <w:t>位置维护</w:t>
            </w:r>
          </w:p>
        </w:tc>
        <w:tc>
          <w:tcPr>
            <w:tcW w:w="49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1F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B837651" w14:textId="77777777" w:rsidR="005F65BA" w:rsidRDefault="00000000">
            <w:pPr>
              <w:spacing w:line="288" w:lineRule="auto"/>
            </w:pPr>
            <w:r>
              <w:rPr>
                <w:sz w:val="17"/>
              </w:rPr>
              <w:t>添加或更新位置  标记待确认  确认位置正确</w:t>
            </w:r>
          </w:p>
        </w:tc>
        <w:tc>
          <w:tcPr>
            <w:tcW w:w="33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1F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D5EB6DA" w14:textId="77777777" w:rsidR="005F65BA" w:rsidRDefault="00000000">
            <w:pPr>
              <w:spacing w:line="288" w:lineRule="auto"/>
            </w:pPr>
            <w:r>
              <w:rPr>
                <w:sz w:val="17"/>
              </w:rPr>
              <w:t>降低过期位置的误导</w:t>
            </w:r>
          </w:p>
        </w:tc>
      </w:tr>
    </w:tbl>
    <w:p w14:paraId="7F3EE266" w14:textId="77777777" w:rsidR="005F65BA" w:rsidRDefault="005F65BA">
      <w:pPr>
        <w:spacing w:after="40"/>
      </w:pPr>
    </w:p>
    <w:p w14:paraId="2A806163" w14:textId="77777777" w:rsidR="005F65BA" w:rsidRDefault="00000000">
      <w:pPr>
        <w:pStyle w:val="21"/>
        <w:spacing w:after="100"/>
      </w:pPr>
      <w:r>
        <w:rPr>
          <w:rFonts w:ascii="Arial Unicode MS" w:eastAsia="Arial Unicode MS" w:hAnsi="Arial Unicode MS"/>
        </w:rPr>
        <w:t>6.2 P1 应完成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4968"/>
        <w:gridCol w:w="3384"/>
      </w:tblGrid>
      <w:tr w:rsidR="005F65BA" w14:paraId="0E9FDD5C" w14:textId="77777777">
        <w:trPr>
          <w:tblHeader/>
          <w:jc w:val="center"/>
        </w:trPr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94A6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A24CFE2" w14:textId="77777777" w:rsidR="005F65BA" w:rsidRDefault="00000000">
            <w:pPr>
              <w:spacing w:line="276" w:lineRule="auto"/>
              <w:jc w:val="center"/>
            </w:pPr>
            <w:r>
              <w:rPr>
                <w:b/>
                <w:color w:val="FFFFFF"/>
                <w:sz w:val="18"/>
              </w:rPr>
              <w:t>模块</w:t>
            </w:r>
          </w:p>
        </w:tc>
        <w:tc>
          <w:tcPr>
            <w:tcW w:w="49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94A6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147DE6E" w14:textId="77777777" w:rsidR="005F65BA" w:rsidRDefault="00000000">
            <w:pPr>
              <w:spacing w:line="276" w:lineRule="auto"/>
              <w:jc w:val="center"/>
            </w:pPr>
            <w:r>
              <w:rPr>
                <w:b/>
                <w:color w:val="FFFFFF"/>
                <w:sz w:val="18"/>
              </w:rPr>
              <w:t>功能</w:t>
            </w:r>
          </w:p>
        </w:tc>
        <w:tc>
          <w:tcPr>
            <w:tcW w:w="33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94A6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D2CE6D3" w14:textId="77777777" w:rsidR="005F65BA" w:rsidRDefault="00000000">
            <w:pPr>
              <w:spacing w:line="276" w:lineRule="auto"/>
              <w:jc w:val="center"/>
            </w:pPr>
            <w:r>
              <w:rPr>
                <w:b/>
                <w:color w:val="FFFFFF"/>
                <w:sz w:val="18"/>
              </w:rPr>
              <w:t>完成理由</w:t>
            </w:r>
          </w:p>
        </w:tc>
      </w:tr>
      <w:tr w:rsidR="005F65BA" w14:paraId="1B686FFD" w14:textId="77777777">
        <w:trPr>
          <w:cantSplit/>
          <w:jc w:val="center"/>
        </w:trPr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5FBC872" w14:textId="77777777" w:rsidR="005F65BA" w:rsidRDefault="00000000">
            <w:pPr>
              <w:spacing w:line="288" w:lineRule="auto"/>
              <w:jc w:val="center"/>
            </w:pPr>
            <w:r>
              <w:rPr>
                <w:sz w:val="17"/>
              </w:rPr>
              <w:t>首页</w:t>
            </w:r>
          </w:p>
        </w:tc>
        <w:tc>
          <w:tcPr>
            <w:tcW w:w="49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74595D4" w14:textId="77777777" w:rsidR="005F65BA" w:rsidRDefault="00000000">
            <w:pPr>
              <w:spacing w:line="288" w:lineRule="auto"/>
            </w:pPr>
            <w:r>
              <w:rPr>
                <w:sz w:val="17"/>
              </w:rPr>
              <w:t>轻拟物模块化柜门  箱子数量  搜索入口  添加按钮</w:t>
            </w:r>
          </w:p>
        </w:tc>
        <w:tc>
          <w:tcPr>
            <w:tcW w:w="33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391CCBE" w14:textId="77777777" w:rsidR="005F65BA" w:rsidRDefault="00000000">
            <w:pPr>
              <w:spacing w:line="288" w:lineRule="auto"/>
            </w:pPr>
            <w:r>
              <w:rPr>
                <w:sz w:val="17"/>
              </w:rPr>
              <w:t>建立衣柜心智模型与核心入口</w:t>
            </w:r>
          </w:p>
        </w:tc>
      </w:tr>
      <w:tr w:rsidR="005F65BA" w14:paraId="6ABE5ABB" w14:textId="77777777">
        <w:trPr>
          <w:cantSplit/>
          <w:jc w:val="center"/>
        </w:trPr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1F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09D0405" w14:textId="77777777" w:rsidR="005F65BA" w:rsidRDefault="00000000">
            <w:pPr>
              <w:spacing w:line="288" w:lineRule="auto"/>
              <w:jc w:val="center"/>
            </w:pPr>
            <w:r>
              <w:rPr>
                <w:sz w:val="17"/>
              </w:rPr>
              <w:t>连续录入</w:t>
            </w:r>
          </w:p>
        </w:tc>
        <w:tc>
          <w:tcPr>
            <w:tcW w:w="49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1F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2AFF5C0" w14:textId="77777777" w:rsidR="005F65BA" w:rsidRDefault="00000000">
            <w:pPr>
              <w:spacing w:line="288" w:lineRule="auto"/>
            </w:pPr>
            <w:r>
              <w:rPr>
                <w:sz w:val="17"/>
              </w:rPr>
              <w:t>保存并继续添加  成功提示  表单清空</w:t>
            </w:r>
          </w:p>
        </w:tc>
        <w:tc>
          <w:tcPr>
            <w:tcW w:w="33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1F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373C0F5" w14:textId="77777777" w:rsidR="005F65BA" w:rsidRDefault="00000000">
            <w:pPr>
              <w:spacing w:line="288" w:lineRule="auto"/>
            </w:pPr>
            <w:r>
              <w:rPr>
                <w:sz w:val="17"/>
              </w:rPr>
              <w:t>支持集中整理</w:t>
            </w:r>
          </w:p>
        </w:tc>
      </w:tr>
      <w:tr w:rsidR="005F65BA" w14:paraId="0A2A43C1" w14:textId="77777777">
        <w:trPr>
          <w:cantSplit/>
          <w:jc w:val="center"/>
        </w:trPr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3ABAF12" w14:textId="77777777" w:rsidR="005F65BA" w:rsidRDefault="00000000">
            <w:pPr>
              <w:spacing w:line="288" w:lineRule="auto"/>
              <w:jc w:val="center"/>
            </w:pPr>
            <w:r>
              <w:rPr>
                <w:sz w:val="17"/>
              </w:rPr>
              <w:lastRenderedPageBreak/>
              <w:t>桌面拖拽</w:t>
            </w:r>
          </w:p>
        </w:tc>
        <w:tc>
          <w:tcPr>
            <w:tcW w:w="49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C68180A" w14:textId="77777777" w:rsidR="005F65BA" w:rsidRDefault="00000000">
            <w:pPr>
              <w:spacing w:line="288" w:lineRule="auto"/>
            </w:pPr>
            <w:r>
              <w:rPr>
                <w:sz w:val="17"/>
              </w:rPr>
              <w:t>箱子物品拖入柜门并可撤销</w:t>
            </w:r>
          </w:p>
        </w:tc>
        <w:tc>
          <w:tcPr>
            <w:tcW w:w="33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06EEA96" w14:textId="77777777" w:rsidR="005F65BA" w:rsidRDefault="00000000">
            <w:pPr>
              <w:spacing w:line="288" w:lineRule="auto"/>
            </w:pPr>
            <w:r>
              <w:rPr>
                <w:sz w:val="17"/>
              </w:rPr>
              <w:t>提升桌面效率与 Demo 表达力</w:t>
            </w:r>
          </w:p>
        </w:tc>
      </w:tr>
      <w:tr w:rsidR="005F65BA" w14:paraId="76F05994" w14:textId="77777777">
        <w:trPr>
          <w:cantSplit/>
          <w:jc w:val="center"/>
        </w:trPr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1F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275ECA0" w14:textId="77777777" w:rsidR="005F65BA" w:rsidRDefault="00000000">
            <w:pPr>
              <w:spacing w:line="288" w:lineRule="auto"/>
              <w:jc w:val="center"/>
            </w:pPr>
            <w:r>
              <w:rPr>
                <w:sz w:val="17"/>
              </w:rPr>
              <w:t>分类详情</w:t>
            </w:r>
          </w:p>
        </w:tc>
        <w:tc>
          <w:tcPr>
            <w:tcW w:w="49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1F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10381BA" w14:textId="77777777" w:rsidR="005F65BA" w:rsidRDefault="00000000">
            <w:pPr>
              <w:spacing w:line="288" w:lineRule="auto"/>
            </w:pPr>
            <w:r>
              <w:rPr>
                <w:sz w:val="17"/>
              </w:rPr>
              <w:t>图片网格  系统默认最近添加优先</w:t>
            </w:r>
          </w:p>
        </w:tc>
        <w:tc>
          <w:tcPr>
            <w:tcW w:w="33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1F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E94A0FA" w14:textId="77777777" w:rsidR="005F65BA" w:rsidRDefault="00000000">
            <w:pPr>
              <w:spacing w:line="288" w:lineRule="auto"/>
            </w:pPr>
            <w:r>
              <w:rPr>
                <w:sz w:val="17"/>
              </w:rPr>
              <w:t>支持物品再发现</w:t>
            </w:r>
          </w:p>
        </w:tc>
      </w:tr>
      <w:tr w:rsidR="005F65BA" w14:paraId="401409E4" w14:textId="77777777">
        <w:trPr>
          <w:cantSplit/>
          <w:jc w:val="center"/>
        </w:trPr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DA97CE5" w14:textId="77777777" w:rsidR="005F65BA" w:rsidRDefault="00000000">
            <w:pPr>
              <w:spacing w:line="288" w:lineRule="auto"/>
              <w:jc w:val="center"/>
            </w:pPr>
            <w:r>
              <w:rPr>
                <w:sz w:val="17"/>
              </w:rPr>
              <w:t>分类管理</w:t>
            </w:r>
          </w:p>
        </w:tc>
        <w:tc>
          <w:tcPr>
            <w:tcW w:w="49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A29603D" w14:textId="77777777" w:rsidR="005F65BA" w:rsidRDefault="00000000">
            <w:pPr>
              <w:spacing w:line="288" w:lineRule="auto"/>
            </w:pPr>
            <w:r>
              <w:rPr>
                <w:sz w:val="17"/>
              </w:rPr>
              <w:t>新增  重命名  删除  排序</w:t>
            </w:r>
          </w:p>
        </w:tc>
        <w:tc>
          <w:tcPr>
            <w:tcW w:w="33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05DF886" w14:textId="77777777" w:rsidR="005F65BA" w:rsidRDefault="00000000">
            <w:pPr>
              <w:spacing w:line="288" w:lineRule="auto"/>
            </w:pPr>
            <w:r>
              <w:rPr>
                <w:sz w:val="17"/>
              </w:rPr>
              <w:t>支持个人分类体系</w:t>
            </w:r>
          </w:p>
        </w:tc>
      </w:tr>
      <w:tr w:rsidR="005F65BA" w14:paraId="34B2FFE3" w14:textId="77777777">
        <w:trPr>
          <w:cantSplit/>
          <w:jc w:val="center"/>
        </w:trPr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1F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BCC482B" w14:textId="77777777" w:rsidR="005F65BA" w:rsidRDefault="00000000">
            <w:pPr>
              <w:spacing w:line="288" w:lineRule="auto"/>
              <w:jc w:val="center"/>
            </w:pPr>
            <w:r>
              <w:rPr>
                <w:sz w:val="17"/>
              </w:rPr>
              <w:t>常用位置</w:t>
            </w:r>
          </w:p>
        </w:tc>
        <w:tc>
          <w:tcPr>
            <w:tcW w:w="49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1F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6F97961" w14:textId="77777777" w:rsidR="005F65BA" w:rsidRDefault="00000000">
            <w:pPr>
              <w:spacing w:line="288" w:lineRule="auto"/>
            </w:pPr>
            <w:r>
              <w:rPr>
                <w:sz w:val="17"/>
              </w:rPr>
              <w:t>新增  重命名  移除  排序</w:t>
            </w:r>
          </w:p>
        </w:tc>
        <w:tc>
          <w:tcPr>
            <w:tcW w:w="33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1F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BB25D52" w14:textId="77777777" w:rsidR="005F65BA" w:rsidRDefault="00000000">
            <w:pPr>
              <w:spacing w:line="288" w:lineRule="auto"/>
            </w:pPr>
            <w:r>
              <w:rPr>
                <w:sz w:val="17"/>
              </w:rPr>
              <w:t>减少重复输入</w:t>
            </w:r>
          </w:p>
        </w:tc>
      </w:tr>
      <w:tr w:rsidR="005F65BA" w14:paraId="47B47AF9" w14:textId="77777777">
        <w:trPr>
          <w:cantSplit/>
          <w:jc w:val="center"/>
        </w:trPr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20F6CEC" w14:textId="77777777" w:rsidR="005F65BA" w:rsidRDefault="00000000">
            <w:pPr>
              <w:spacing w:line="288" w:lineRule="auto"/>
              <w:jc w:val="center"/>
            </w:pPr>
            <w:r>
              <w:rPr>
                <w:sz w:val="17"/>
              </w:rPr>
              <w:t>AI 占位流程</w:t>
            </w:r>
          </w:p>
        </w:tc>
        <w:tc>
          <w:tcPr>
            <w:tcW w:w="49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4D2822F" w14:textId="77777777" w:rsidR="005F65BA" w:rsidRDefault="00000000">
            <w:pPr>
              <w:spacing w:line="288" w:lineRule="auto"/>
            </w:pPr>
            <w:r>
              <w:rPr>
                <w:sz w:val="17"/>
              </w:rPr>
              <w:t>加载  建议成功  未识别  人工覆盖</w:t>
            </w:r>
          </w:p>
        </w:tc>
        <w:tc>
          <w:tcPr>
            <w:tcW w:w="33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AD926DC" w14:textId="77777777" w:rsidR="005F65BA" w:rsidRDefault="00000000">
            <w:pPr>
              <w:spacing w:line="288" w:lineRule="auto"/>
            </w:pPr>
            <w:r>
              <w:rPr>
                <w:sz w:val="17"/>
              </w:rPr>
              <w:t>为未来模型接入保留清晰接口</w:t>
            </w:r>
          </w:p>
        </w:tc>
      </w:tr>
    </w:tbl>
    <w:p w14:paraId="71DE6D02" w14:textId="77777777" w:rsidR="005F65BA" w:rsidRDefault="005F65BA">
      <w:pPr>
        <w:spacing w:after="40"/>
      </w:pPr>
    </w:p>
    <w:p w14:paraId="7D08DBA9" w14:textId="77777777" w:rsidR="005F65BA" w:rsidRDefault="00000000">
      <w:pPr>
        <w:pStyle w:val="21"/>
        <w:spacing w:after="100"/>
      </w:pPr>
      <w:r>
        <w:rPr>
          <w:rFonts w:ascii="Arial Unicode MS" w:eastAsia="Arial Unicode MS" w:hAnsi="Arial Unicode MS"/>
        </w:rPr>
        <w:t>6.3 P2 可延后</w:t>
      </w:r>
    </w:p>
    <w:p w14:paraId="57DFDED9" w14:textId="77777777" w:rsidR="005F65BA" w:rsidRDefault="00000000">
      <w:pPr>
        <w:pStyle w:val="a0"/>
        <w:spacing w:after="60" w:line="312" w:lineRule="auto"/>
        <w:ind w:left="312" w:hanging="113"/>
      </w:pPr>
      <w:r>
        <w:t>分类排序的精细动效与拖拽手感优化。</w:t>
      </w:r>
    </w:p>
    <w:p w14:paraId="42751FCC" w14:textId="77777777" w:rsidR="005F65BA" w:rsidRDefault="00000000">
      <w:pPr>
        <w:pStyle w:val="a0"/>
        <w:spacing w:after="60" w:line="312" w:lineRule="auto"/>
        <w:ind w:left="312" w:hanging="113"/>
      </w:pPr>
      <w:r>
        <w:t>移动端 Bottom Sheet 的两档高度与手势细节  基础弹出与关闭应先满足 P0。</w:t>
      </w:r>
    </w:p>
    <w:p w14:paraId="22519D58" w14:textId="77777777" w:rsidR="005F65BA" w:rsidRDefault="00000000">
      <w:pPr>
        <w:pStyle w:val="a0"/>
        <w:spacing w:after="60" w:line="312" w:lineRule="auto"/>
        <w:ind w:left="312" w:hanging="113"/>
      </w:pPr>
      <w:r>
        <w:t>名称完全匹配优先于包含匹配的搜索排序优化。</w:t>
      </w:r>
    </w:p>
    <w:p w14:paraId="300DF058" w14:textId="77777777" w:rsidR="005F65BA" w:rsidRDefault="00000000">
      <w:pPr>
        <w:pStyle w:val="a0"/>
        <w:spacing w:after="60" w:line="312" w:lineRule="auto"/>
        <w:ind w:left="312" w:hanging="113"/>
      </w:pPr>
      <w:r>
        <w:t>位置最近使用列表与额外时间信息的展示优化。</w:t>
      </w:r>
    </w:p>
    <w:p w14:paraId="21CA1C5D" w14:textId="77777777" w:rsidR="005F65BA" w:rsidRDefault="00000000">
      <w:pPr>
        <w:pStyle w:val="a0"/>
        <w:spacing w:after="60" w:line="312" w:lineRule="auto"/>
        <w:ind w:left="312" w:hanging="113"/>
      </w:pPr>
      <w:r>
        <w:t>大图预览  更丰富的空状态动画和轻量微交互。</w:t>
      </w:r>
    </w:p>
    <w:p w14:paraId="61AEDEB2" w14:textId="77777777" w:rsidR="005F65BA" w:rsidRDefault="00000000">
      <w:pPr>
        <w:pStyle w:val="1"/>
        <w:spacing w:before="280" w:after="140"/>
      </w:pPr>
      <w:r>
        <w:rPr>
          <w:rFonts w:ascii="Arial Unicode MS" w:eastAsia="Arial Unicode MS" w:hAnsi="Arial Unicode MS"/>
          <w:sz w:val="32"/>
        </w:rPr>
        <w:t>7 整体信息架构</w:t>
      </w:r>
    </w:p>
    <w:p w14:paraId="0CA23460" w14:textId="77777777" w:rsidR="005F65BA" w:rsidRDefault="00000000">
      <w:pPr>
        <w:pStyle w:val="21"/>
        <w:spacing w:after="100"/>
      </w:pPr>
      <w:r>
        <w:rPr>
          <w:rFonts w:ascii="Arial Unicode MS" w:eastAsia="Arial Unicode MS" w:hAnsi="Arial Unicode MS"/>
        </w:rPr>
        <w:t>7.1 一级导航</w:t>
      </w:r>
    </w:p>
    <w:p w14:paraId="45BFF4F5" w14:textId="77777777" w:rsidR="005F65BA" w:rsidRDefault="00000000">
      <w:pPr>
        <w:spacing w:after="140" w:line="324" w:lineRule="auto"/>
      </w:pPr>
      <w:r>
        <w:t>一级导航只保留衣柜和设置。搜索、添加与箱子属于衣柜域内的任务入口，不占用底部一级导航。当前 Demo 不实现账户系统，因此使用设置而非我的，避免制造头像、会员、消息或同步等预期。</w:t>
      </w:r>
    </w:p>
    <w:p w14:paraId="702529AD" w14:textId="77777777" w:rsidR="005F65BA" w:rsidRDefault="00000000">
      <w:pPr>
        <w:pStyle w:val="21"/>
        <w:spacing w:after="100"/>
      </w:pPr>
      <w:r>
        <w:rPr>
          <w:rFonts w:ascii="Arial Unicode MS" w:eastAsia="Arial Unicode MS" w:hAnsi="Arial Unicode MS"/>
        </w:rPr>
        <w:t>7.2 页面与职责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2088"/>
        <w:gridCol w:w="3816"/>
        <w:gridCol w:w="2448"/>
      </w:tblGrid>
      <w:tr w:rsidR="005F65BA" w14:paraId="2533E01E" w14:textId="77777777">
        <w:trPr>
          <w:tblHeader/>
          <w:jc w:val="center"/>
        </w:trPr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94A6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CBCC769" w14:textId="77777777" w:rsidR="005F65BA" w:rsidRDefault="00000000">
            <w:pPr>
              <w:spacing w:line="276" w:lineRule="auto"/>
              <w:jc w:val="center"/>
            </w:pPr>
            <w:r>
              <w:rPr>
                <w:b/>
                <w:color w:val="FFFFFF"/>
                <w:sz w:val="18"/>
              </w:rPr>
              <w:t>页面或组件</w:t>
            </w:r>
          </w:p>
        </w:tc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94A6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13AE0D5" w14:textId="77777777" w:rsidR="005F65BA" w:rsidRDefault="00000000">
            <w:pPr>
              <w:spacing w:line="276" w:lineRule="auto"/>
              <w:jc w:val="center"/>
            </w:pPr>
            <w:r>
              <w:rPr>
                <w:b/>
                <w:color w:val="FFFFFF"/>
                <w:sz w:val="18"/>
              </w:rPr>
              <w:t>入口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94A6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AD0357A" w14:textId="77777777" w:rsidR="005F65BA" w:rsidRDefault="00000000">
            <w:pPr>
              <w:spacing w:line="276" w:lineRule="auto"/>
              <w:jc w:val="center"/>
            </w:pPr>
            <w:r>
              <w:rPr>
                <w:b/>
                <w:color w:val="FFFFFF"/>
                <w:sz w:val="18"/>
              </w:rPr>
              <w:t>核心职责</w:t>
            </w:r>
          </w:p>
        </w:tc>
        <w:tc>
          <w:tcPr>
            <w:tcW w:w="24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94A6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0A06AF5" w14:textId="77777777" w:rsidR="005F65BA" w:rsidRDefault="00000000">
            <w:pPr>
              <w:spacing w:line="276" w:lineRule="auto"/>
              <w:jc w:val="center"/>
            </w:pPr>
            <w:r>
              <w:rPr>
                <w:b/>
                <w:color w:val="FFFFFF"/>
                <w:sz w:val="18"/>
              </w:rPr>
              <w:t>主要去向</w:t>
            </w:r>
          </w:p>
        </w:tc>
      </w:tr>
      <w:tr w:rsidR="005F65BA" w14:paraId="2E2E6362" w14:textId="77777777">
        <w:trPr>
          <w:cantSplit/>
          <w:jc w:val="center"/>
        </w:trPr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229B1B2" w14:textId="77777777" w:rsidR="005F65BA" w:rsidRDefault="00000000">
            <w:pPr>
              <w:spacing w:line="288" w:lineRule="auto"/>
              <w:jc w:val="center"/>
            </w:pPr>
            <w:r>
              <w:rPr>
                <w:sz w:val="17"/>
              </w:rPr>
              <w:t>衣柜首页</w:t>
            </w:r>
          </w:p>
        </w:tc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492D3FE" w14:textId="77777777" w:rsidR="005F65BA" w:rsidRDefault="00000000">
            <w:pPr>
              <w:spacing w:line="288" w:lineRule="auto"/>
            </w:pPr>
            <w:r>
              <w:rPr>
                <w:sz w:val="17"/>
              </w:rPr>
              <w:t>默认首页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FDB7CBC" w14:textId="77777777" w:rsidR="005F65BA" w:rsidRDefault="00000000">
            <w:pPr>
              <w:spacing w:line="288" w:lineRule="auto"/>
            </w:pPr>
            <w:r>
              <w:rPr>
                <w:sz w:val="17"/>
              </w:rPr>
              <w:t>搜索入口  分类柜门  箱子状态  新增入口</w:t>
            </w:r>
          </w:p>
        </w:tc>
        <w:tc>
          <w:tcPr>
            <w:tcW w:w="24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24CFA63" w14:textId="77777777" w:rsidR="005F65BA" w:rsidRDefault="00000000">
            <w:pPr>
              <w:spacing w:line="288" w:lineRule="auto"/>
            </w:pPr>
            <w:r>
              <w:rPr>
                <w:sz w:val="17"/>
              </w:rPr>
              <w:t>搜索  分类详情  箱子  添加物品  设置</w:t>
            </w:r>
          </w:p>
        </w:tc>
      </w:tr>
      <w:tr w:rsidR="005F65BA" w14:paraId="7B934CC6" w14:textId="77777777">
        <w:trPr>
          <w:cantSplit/>
          <w:jc w:val="center"/>
        </w:trPr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1F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4A78204" w14:textId="77777777" w:rsidR="005F65BA" w:rsidRDefault="00000000">
            <w:pPr>
              <w:spacing w:line="288" w:lineRule="auto"/>
              <w:jc w:val="center"/>
            </w:pPr>
            <w:r>
              <w:rPr>
                <w:sz w:val="17"/>
              </w:rPr>
              <w:lastRenderedPageBreak/>
              <w:t>添加物品</w:t>
            </w:r>
          </w:p>
        </w:tc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1F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9339E01" w14:textId="77777777" w:rsidR="005F65BA" w:rsidRDefault="00000000">
            <w:pPr>
              <w:spacing w:line="288" w:lineRule="auto"/>
            </w:pPr>
            <w:r>
              <w:rPr>
                <w:sz w:val="17"/>
              </w:rPr>
              <w:t>首页添加按钮  搜索无结果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1F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C41824C" w14:textId="77777777" w:rsidR="005F65BA" w:rsidRDefault="00000000">
            <w:pPr>
              <w:spacing w:line="288" w:lineRule="auto"/>
            </w:pPr>
            <w:r>
              <w:rPr>
                <w:sz w:val="17"/>
              </w:rPr>
              <w:t>图片上传  AI 建议  名称确认  位置选择  保存</w:t>
            </w:r>
          </w:p>
        </w:tc>
        <w:tc>
          <w:tcPr>
            <w:tcW w:w="24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1F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8309A10" w14:textId="77777777" w:rsidR="005F65BA" w:rsidRDefault="00000000">
            <w:pPr>
              <w:spacing w:line="288" w:lineRule="auto"/>
            </w:pPr>
            <w:r>
              <w:rPr>
                <w:sz w:val="17"/>
              </w:rPr>
              <w:t>返回首页或继续添加</w:t>
            </w:r>
          </w:p>
        </w:tc>
      </w:tr>
      <w:tr w:rsidR="005F65BA" w14:paraId="6E215450" w14:textId="77777777">
        <w:trPr>
          <w:cantSplit/>
          <w:jc w:val="center"/>
        </w:trPr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CF53699" w14:textId="77777777" w:rsidR="005F65BA" w:rsidRDefault="00000000">
            <w:pPr>
              <w:spacing w:line="288" w:lineRule="auto"/>
              <w:jc w:val="center"/>
            </w:pPr>
            <w:r>
              <w:rPr>
                <w:sz w:val="17"/>
              </w:rPr>
              <w:t>待整理箱</w:t>
            </w:r>
          </w:p>
        </w:tc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63C705C" w14:textId="77777777" w:rsidR="005F65BA" w:rsidRDefault="00000000">
            <w:pPr>
              <w:spacing w:line="288" w:lineRule="auto"/>
            </w:pPr>
            <w:r>
              <w:rPr>
                <w:sz w:val="17"/>
              </w:rPr>
              <w:t>首页右上角箱子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7AF5F07" w14:textId="77777777" w:rsidR="005F65BA" w:rsidRDefault="00000000">
            <w:pPr>
              <w:spacing w:line="288" w:lineRule="auto"/>
            </w:pPr>
            <w:r>
              <w:rPr>
                <w:sz w:val="17"/>
              </w:rPr>
              <w:t>展示未分类物品  分类  查看详情</w:t>
            </w:r>
          </w:p>
        </w:tc>
        <w:tc>
          <w:tcPr>
            <w:tcW w:w="24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DDD4EB5" w14:textId="77777777" w:rsidR="005F65BA" w:rsidRDefault="00000000">
            <w:pPr>
              <w:spacing w:line="288" w:lineRule="auto"/>
            </w:pPr>
            <w:r>
              <w:rPr>
                <w:sz w:val="17"/>
              </w:rPr>
              <w:t>分类柜门  物品详情</w:t>
            </w:r>
          </w:p>
        </w:tc>
      </w:tr>
      <w:tr w:rsidR="005F65BA" w14:paraId="4E6D0C08" w14:textId="77777777">
        <w:trPr>
          <w:cantSplit/>
          <w:jc w:val="center"/>
        </w:trPr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1F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FAC63BF" w14:textId="77777777" w:rsidR="005F65BA" w:rsidRDefault="00000000">
            <w:pPr>
              <w:spacing w:line="288" w:lineRule="auto"/>
              <w:jc w:val="center"/>
            </w:pPr>
            <w:r>
              <w:rPr>
                <w:sz w:val="17"/>
              </w:rPr>
              <w:t>分类详情</w:t>
            </w:r>
          </w:p>
        </w:tc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1F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37B5267" w14:textId="77777777" w:rsidR="005F65BA" w:rsidRDefault="00000000">
            <w:pPr>
              <w:spacing w:line="288" w:lineRule="auto"/>
            </w:pPr>
            <w:r>
              <w:rPr>
                <w:sz w:val="17"/>
              </w:rPr>
              <w:t>点击柜门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1F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D152638" w14:textId="77777777" w:rsidR="005F65BA" w:rsidRDefault="00000000">
            <w:pPr>
              <w:spacing w:line="288" w:lineRule="auto"/>
            </w:pPr>
            <w:r>
              <w:rPr>
                <w:sz w:val="17"/>
              </w:rPr>
              <w:t>图片网格浏览与再发现</w:t>
            </w:r>
          </w:p>
        </w:tc>
        <w:tc>
          <w:tcPr>
            <w:tcW w:w="24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1F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F67DBED" w14:textId="77777777" w:rsidR="005F65BA" w:rsidRDefault="00000000">
            <w:pPr>
              <w:spacing w:line="288" w:lineRule="auto"/>
            </w:pPr>
            <w:r>
              <w:rPr>
                <w:sz w:val="17"/>
              </w:rPr>
              <w:t>物品详情  箱子  添加物品</w:t>
            </w:r>
          </w:p>
        </w:tc>
      </w:tr>
      <w:tr w:rsidR="005F65BA" w14:paraId="4F1A055D" w14:textId="77777777">
        <w:trPr>
          <w:cantSplit/>
          <w:jc w:val="center"/>
        </w:trPr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8736F30" w14:textId="77777777" w:rsidR="005F65BA" w:rsidRDefault="00000000">
            <w:pPr>
              <w:spacing w:line="288" w:lineRule="auto"/>
              <w:jc w:val="center"/>
            </w:pPr>
            <w:r>
              <w:rPr>
                <w:sz w:val="17"/>
              </w:rPr>
              <w:t>搜索</w:t>
            </w:r>
          </w:p>
        </w:tc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F7D6DF1" w14:textId="77777777" w:rsidR="005F65BA" w:rsidRDefault="00000000">
            <w:pPr>
              <w:spacing w:line="288" w:lineRule="auto"/>
            </w:pPr>
            <w:r>
              <w:rPr>
                <w:sz w:val="17"/>
              </w:rPr>
              <w:t>首页顶部搜索框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9EF606F" w14:textId="77777777" w:rsidR="005F65BA" w:rsidRDefault="00000000">
            <w:pPr>
              <w:spacing w:line="288" w:lineRule="auto"/>
            </w:pPr>
            <w:r>
              <w:rPr>
                <w:sz w:val="17"/>
              </w:rPr>
              <w:t>按名称检索全部已保存物品</w:t>
            </w:r>
          </w:p>
        </w:tc>
        <w:tc>
          <w:tcPr>
            <w:tcW w:w="24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F5370C5" w14:textId="77777777" w:rsidR="005F65BA" w:rsidRDefault="00000000">
            <w:pPr>
              <w:spacing w:line="288" w:lineRule="auto"/>
            </w:pPr>
            <w:r>
              <w:rPr>
                <w:sz w:val="17"/>
              </w:rPr>
              <w:t>物品详情  添加物品</w:t>
            </w:r>
          </w:p>
        </w:tc>
      </w:tr>
      <w:tr w:rsidR="005F65BA" w14:paraId="36F592D3" w14:textId="77777777">
        <w:trPr>
          <w:cantSplit/>
          <w:jc w:val="center"/>
        </w:trPr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1F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44CABC9" w14:textId="77777777" w:rsidR="005F65BA" w:rsidRDefault="00000000">
            <w:pPr>
              <w:spacing w:line="288" w:lineRule="auto"/>
              <w:jc w:val="center"/>
            </w:pPr>
            <w:r>
              <w:rPr>
                <w:sz w:val="17"/>
              </w:rPr>
              <w:t>物品详情</w:t>
            </w:r>
          </w:p>
        </w:tc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1F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C67002E" w14:textId="77777777" w:rsidR="005F65BA" w:rsidRDefault="00000000">
            <w:pPr>
              <w:spacing w:line="288" w:lineRule="auto"/>
            </w:pPr>
            <w:r>
              <w:rPr>
                <w:sz w:val="17"/>
              </w:rPr>
              <w:t>箱子  分类  搜索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1F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67ECD77" w14:textId="77777777" w:rsidR="005F65BA" w:rsidRDefault="00000000">
            <w:pPr>
              <w:spacing w:line="288" w:lineRule="auto"/>
            </w:pPr>
            <w:r>
              <w:rPr>
                <w:sz w:val="17"/>
              </w:rPr>
              <w:t>查看  编辑  移动分类  更新位置  删除</w:t>
            </w:r>
          </w:p>
        </w:tc>
        <w:tc>
          <w:tcPr>
            <w:tcW w:w="24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1F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99CFF29" w14:textId="77777777" w:rsidR="005F65BA" w:rsidRDefault="00000000">
            <w:pPr>
              <w:spacing w:line="288" w:lineRule="auto"/>
            </w:pPr>
            <w:r>
              <w:rPr>
                <w:sz w:val="17"/>
              </w:rPr>
              <w:t>保持原列表上下文</w:t>
            </w:r>
          </w:p>
        </w:tc>
      </w:tr>
      <w:tr w:rsidR="005F65BA" w14:paraId="03D59D8B" w14:textId="77777777">
        <w:trPr>
          <w:cantSplit/>
          <w:jc w:val="center"/>
        </w:trPr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60E74B5" w14:textId="77777777" w:rsidR="005F65BA" w:rsidRDefault="00000000">
            <w:pPr>
              <w:spacing w:line="288" w:lineRule="auto"/>
              <w:jc w:val="center"/>
            </w:pPr>
            <w:r>
              <w:rPr>
                <w:sz w:val="17"/>
              </w:rPr>
              <w:t>设置</w:t>
            </w:r>
          </w:p>
        </w:tc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3A0053D" w14:textId="77777777" w:rsidR="005F65BA" w:rsidRDefault="00000000">
            <w:pPr>
              <w:spacing w:line="288" w:lineRule="auto"/>
            </w:pPr>
            <w:r>
              <w:rPr>
                <w:sz w:val="17"/>
              </w:rPr>
              <w:t>底部导航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CF5EBEC" w14:textId="77777777" w:rsidR="005F65BA" w:rsidRDefault="00000000">
            <w:pPr>
              <w:spacing w:line="288" w:lineRule="auto"/>
            </w:pPr>
            <w:r>
              <w:rPr>
                <w:sz w:val="17"/>
              </w:rPr>
              <w:t>进入分类管理与常用位置管理</w:t>
            </w:r>
          </w:p>
        </w:tc>
        <w:tc>
          <w:tcPr>
            <w:tcW w:w="24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16892D3" w14:textId="77777777" w:rsidR="005F65BA" w:rsidRDefault="00000000">
            <w:pPr>
              <w:spacing w:line="288" w:lineRule="auto"/>
            </w:pPr>
            <w:r>
              <w:rPr>
                <w:sz w:val="17"/>
              </w:rPr>
              <w:t>两个二级管理页</w:t>
            </w:r>
          </w:p>
        </w:tc>
      </w:tr>
    </w:tbl>
    <w:p w14:paraId="35099EC2" w14:textId="77777777" w:rsidR="005F65BA" w:rsidRDefault="005F65BA">
      <w:pPr>
        <w:spacing w:after="40"/>
      </w:pPr>
    </w:p>
    <w:p w14:paraId="4D1C5A55" w14:textId="77777777" w:rsidR="005F65BA" w:rsidRDefault="00000000">
      <w:pPr>
        <w:pStyle w:val="21"/>
        <w:spacing w:after="100"/>
      </w:pPr>
      <w:r>
        <w:rPr>
          <w:rFonts w:ascii="Arial Unicode MS" w:eastAsia="Arial Unicode MS" w:hAnsi="Arial Unicode MS"/>
        </w:rPr>
        <w:t>7.3 信息架构层级</w:t>
      </w:r>
    </w:p>
    <w:p w14:paraId="53C25142" w14:textId="77777777" w:rsidR="005F65BA" w:rsidRDefault="00000000">
      <w:pPr>
        <w:pStyle w:val="a0"/>
        <w:spacing w:after="60" w:line="312" w:lineRule="auto"/>
        <w:ind w:left="312" w:hanging="113"/>
      </w:pPr>
      <w:r>
        <w:t>衣柜  搜索  分类柜门  待整理箱  添加物品  统一物品详情。</w:t>
      </w:r>
    </w:p>
    <w:p w14:paraId="60B43DC5" w14:textId="77777777" w:rsidR="005F65BA" w:rsidRDefault="00000000">
      <w:pPr>
        <w:pStyle w:val="a0"/>
        <w:spacing w:after="60" w:line="312" w:lineRule="auto"/>
        <w:ind w:left="312" w:hanging="113"/>
      </w:pPr>
      <w:r>
        <w:t>设置  分类管理  常用储存位置管理。</w:t>
      </w:r>
    </w:p>
    <w:p w14:paraId="7DB2A4E0" w14:textId="77777777" w:rsidR="005F65BA" w:rsidRDefault="00000000">
      <w:pPr>
        <w:pStyle w:val="a0"/>
        <w:spacing w:after="60" w:line="312" w:lineRule="auto"/>
        <w:ind w:left="312" w:hanging="113"/>
      </w:pPr>
      <w:r>
        <w:t>未来但不展示  账号与安全  AI 与数据  通知  主题  跨设备同步。</w:t>
      </w:r>
    </w:p>
    <w:p w14:paraId="496C1E4F" w14:textId="77777777" w:rsidR="005F65BA" w:rsidRDefault="00000000">
      <w:pPr>
        <w:pStyle w:val="1"/>
        <w:spacing w:before="280" w:after="140"/>
      </w:pPr>
      <w:r>
        <w:rPr>
          <w:rFonts w:ascii="Arial Unicode MS" w:eastAsia="Arial Unicode MS" w:hAnsi="Arial Unicode MS"/>
          <w:sz w:val="32"/>
        </w:rPr>
        <w:t>8 用户流程与物品状态</w:t>
      </w:r>
    </w:p>
    <w:p w14:paraId="53D39CFB" w14:textId="77777777" w:rsidR="005F65BA" w:rsidRDefault="00000000">
      <w:pPr>
        <w:pStyle w:val="21"/>
        <w:spacing w:after="100"/>
      </w:pPr>
      <w:r>
        <w:rPr>
          <w:rFonts w:ascii="Arial Unicode MS" w:eastAsia="Arial Unicode MS" w:hAnsi="Arial Unicode MS"/>
        </w:rPr>
        <w:t>8.1 集中整理与录入流程</w:t>
      </w:r>
    </w:p>
    <w:p w14:paraId="783A32AE" w14:textId="77777777" w:rsidR="005F65BA" w:rsidRDefault="00000000">
      <w:pPr>
        <w:spacing w:after="80" w:line="312" w:lineRule="auto"/>
        <w:ind w:left="312" w:hanging="255"/>
      </w:pPr>
      <w:r>
        <w:t>1. 用户从衣柜首页进入添加物品。</w:t>
      </w:r>
    </w:p>
    <w:p w14:paraId="6BB733D2" w14:textId="77777777" w:rsidR="005F65BA" w:rsidRDefault="00000000">
      <w:pPr>
        <w:spacing w:after="80" w:line="312" w:lineRule="auto"/>
        <w:ind w:left="312" w:hanging="255"/>
      </w:pPr>
      <w:r>
        <w:t>2. 用户拍摄或选择一张图片  未选择图片时不能保存。</w:t>
      </w:r>
    </w:p>
    <w:p w14:paraId="6E4BEDCE" w14:textId="77777777" w:rsidR="005F65BA" w:rsidRDefault="00000000">
      <w:pPr>
        <w:spacing w:after="80" w:line="312" w:lineRule="auto"/>
        <w:ind w:left="312" w:hanging="255"/>
      </w:pPr>
      <w:r>
        <w:t>3. 系统进入 AI 识别状态  用户不必等待  可直接填写名称。</w:t>
      </w:r>
    </w:p>
    <w:p w14:paraId="71EEF50A" w14:textId="77777777" w:rsidR="005F65BA" w:rsidRDefault="00000000">
      <w:pPr>
        <w:spacing w:after="80" w:line="312" w:lineRule="auto"/>
        <w:ind w:left="312" w:hanging="255"/>
      </w:pPr>
      <w:r>
        <w:t>4. 若有建议  系统填入建议名称并展示建议分类  用户可修改。</w:t>
      </w:r>
    </w:p>
    <w:p w14:paraId="773B6E8D" w14:textId="77777777" w:rsidR="005F65BA" w:rsidRDefault="00000000">
      <w:pPr>
        <w:spacing w:after="80" w:line="312" w:lineRule="auto"/>
        <w:ind w:left="312" w:hanging="255"/>
      </w:pPr>
      <w:r>
        <w:t>5. 用户可选择常用位置或输入新位置  该字段选填。</w:t>
      </w:r>
    </w:p>
    <w:p w14:paraId="3E0D030B" w14:textId="77777777" w:rsidR="005F65BA" w:rsidRDefault="00000000">
      <w:pPr>
        <w:spacing w:after="80" w:line="312" w:lineRule="auto"/>
        <w:ind w:left="312" w:hanging="255"/>
      </w:pPr>
      <w:r>
        <w:t>6. 用户选择保存到箱子或保存并继续添加。</w:t>
      </w:r>
    </w:p>
    <w:p w14:paraId="143AA586" w14:textId="77777777" w:rsidR="005F65BA" w:rsidRDefault="00000000">
      <w:pPr>
        <w:spacing w:after="80" w:line="312" w:lineRule="auto"/>
        <w:ind w:left="312" w:hanging="255"/>
      </w:pPr>
      <w:r>
        <w:t>7. 系统生成记录并设置 category_id 为空  新物品按 created_at 出现在箱子顶部。</w:t>
      </w:r>
    </w:p>
    <w:p w14:paraId="28ECC811" w14:textId="77777777" w:rsidR="005F65BA" w:rsidRDefault="00000000">
      <w:pPr>
        <w:spacing w:after="80" w:line="312" w:lineRule="auto"/>
        <w:ind w:left="312" w:hanging="255"/>
      </w:pPr>
      <w:r>
        <w:t>8. 用户稍后通过拖拽或点击选择将物品放入分类。</w:t>
      </w:r>
    </w:p>
    <w:p w14:paraId="1EC40B78" w14:textId="77777777" w:rsidR="005F65BA" w:rsidRDefault="00000000">
      <w:pPr>
        <w:pStyle w:val="21"/>
        <w:spacing w:after="100"/>
      </w:pPr>
      <w:r>
        <w:rPr>
          <w:rFonts w:ascii="Arial Unicode MS" w:eastAsia="Arial Unicode MS" w:hAnsi="Arial Unicode MS"/>
        </w:rPr>
        <w:lastRenderedPageBreak/>
        <w:t>8.2 后续查找流程</w:t>
      </w:r>
    </w:p>
    <w:p w14:paraId="61F8C585" w14:textId="77777777" w:rsidR="005F65BA" w:rsidRDefault="00000000">
      <w:pPr>
        <w:spacing w:after="80" w:line="312" w:lineRule="auto"/>
        <w:ind w:left="312" w:hanging="255"/>
      </w:pPr>
      <w:r>
        <w:t>1. 用户在首页搜索框输入物品名称。</w:t>
      </w:r>
    </w:p>
    <w:p w14:paraId="1FBE71BC" w14:textId="77777777" w:rsidR="005F65BA" w:rsidRDefault="00000000">
      <w:pPr>
        <w:spacing w:after="80" w:line="312" w:lineRule="auto"/>
        <w:ind w:left="312" w:hanging="255"/>
      </w:pPr>
      <w:r>
        <w:t>2. 系统实时返回已分类和未分类的匹配记录。</w:t>
      </w:r>
    </w:p>
    <w:p w14:paraId="681DFAC8" w14:textId="77777777" w:rsidR="005F65BA" w:rsidRDefault="00000000">
      <w:pPr>
        <w:spacing w:after="80" w:line="312" w:lineRule="auto"/>
        <w:ind w:left="312" w:hanging="255"/>
      </w:pPr>
      <w:r>
        <w:t>3. 结果直接展示图片  名称  最后记录位置与分类状态。</w:t>
      </w:r>
    </w:p>
    <w:p w14:paraId="612AC16A" w14:textId="77777777" w:rsidR="005F65BA" w:rsidRDefault="00000000">
      <w:pPr>
        <w:spacing w:after="80" w:line="312" w:lineRule="auto"/>
        <w:ind w:left="312" w:hanging="255"/>
      </w:pPr>
      <w:r>
        <w:t>4. 用户打开详情并按照记录位置寻找实物。</w:t>
      </w:r>
    </w:p>
    <w:p w14:paraId="404AFBE4" w14:textId="77777777" w:rsidR="005F65BA" w:rsidRDefault="00000000">
      <w:pPr>
        <w:spacing w:after="80" w:line="312" w:lineRule="auto"/>
        <w:ind w:left="312" w:hanging="255"/>
      </w:pPr>
      <w:r>
        <w:t>5. 找到且位置正确时确认位置  找到但位置变化时更新位置  未找到时标记位置待确认。</w:t>
      </w:r>
    </w:p>
    <w:p w14:paraId="17AE2163" w14:textId="77777777" w:rsidR="005F65BA" w:rsidRDefault="00000000">
      <w:pPr>
        <w:pStyle w:val="21"/>
        <w:spacing w:after="100"/>
      </w:pPr>
      <w:r>
        <w:rPr>
          <w:rFonts w:ascii="Arial Unicode MS" w:eastAsia="Arial Unicode MS" w:hAnsi="Arial Unicode MS"/>
        </w:rPr>
        <w:t>8.3 分类浏览与再发现流程</w:t>
      </w:r>
    </w:p>
    <w:p w14:paraId="0E43985A" w14:textId="77777777" w:rsidR="005F65BA" w:rsidRDefault="00000000">
      <w:pPr>
        <w:spacing w:after="80" w:line="312" w:lineRule="auto"/>
        <w:ind w:left="312" w:hanging="255"/>
      </w:pPr>
      <w:r>
        <w:t>1. 用户从首页打开某个分类柜门。</w:t>
      </w:r>
    </w:p>
    <w:p w14:paraId="52386FD0" w14:textId="77777777" w:rsidR="005F65BA" w:rsidRDefault="00000000">
      <w:pPr>
        <w:spacing w:after="80" w:line="312" w:lineRule="auto"/>
        <w:ind w:left="312" w:hanging="255"/>
      </w:pPr>
      <w:r>
        <w:t>2. 系统以图片网格展示该分类的全部物品  默认最近添加优先。</w:t>
      </w:r>
    </w:p>
    <w:p w14:paraId="5A266477" w14:textId="77777777" w:rsidR="005F65BA" w:rsidRDefault="00000000">
      <w:pPr>
        <w:spacing w:after="80" w:line="312" w:lineRule="auto"/>
        <w:ind w:left="312" w:hanging="255"/>
      </w:pPr>
      <w:r>
        <w:t>3. 用户通过图片识别被遗忘的物品  点击后在当前上下文查看详情。</w:t>
      </w:r>
    </w:p>
    <w:p w14:paraId="0DE90446" w14:textId="77777777" w:rsidR="005F65BA" w:rsidRDefault="00000000">
      <w:pPr>
        <w:spacing w:after="80" w:line="312" w:lineRule="auto"/>
        <w:ind w:left="312" w:hanging="255"/>
      </w:pPr>
      <w:r>
        <w:t>4. 用户可继续浏览  更新位置或移动分类  详情关闭后保留原列表位置。</w:t>
      </w:r>
    </w:p>
    <w:p w14:paraId="3F559924" w14:textId="77777777" w:rsidR="005F65BA" w:rsidRDefault="00000000">
      <w:pPr>
        <w:pStyle w:val="21"/>
        <w:spacing w:after="100"/>
      </w:pPr>
      <w:r>
        <w:rPr>
          <w:rFonts w:ascii="Arial Unicode MS" w:eastAsia="Arial Unicode MS" w:hAnsi="Arial Unicode MS"/>
        </w:rPr>
        <w:t>8.4 分类状态流转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56"/>
        <w:gridCol w:w="2736"/>
        <w:gridCol w:w="1800"/>
        <w:gridCol w:w="3960"/>
      </w:tblGrid>
      <w:tr w:rsidR="005F65BA" w14:paraId="7BB8F779" w14:textId="77777777">
        <w:trPr>
          <w:tblHeader/>
          <w:jc w:val="center"/>
        </w:trPr>
        <w:tc>
          <w:tcPr>
            <w:tcW w:w="16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94A6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1E0DE42" w14:textId="77777777" w:rsidR="005F65BA" w:rsidRDefault="00000000">
            <w:pPr>
              <w:spacing w:line="276" w:lineRule="auto"/>
              <w:jc w:val="center"/>
            </w:pPr>
            <w:r>
              <w:rPr>
                <w:b/>
                <w:color w:val="FFFFFF"/>
                <w:sz w:val="18"/>
              </w:rPr>
              <w:t>当前状态</w:t>
            </w: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94A6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ABB5E32" w14:textId="77777777" w:rsidR="005F65BA" w:rsidRDefault="00000000">
            <w:pPr>
              <w:spacing w:line="276" w:lineRule="auto"/>
              <w:jc w:val="center"/>
            </w:pPr>
            <w:r>
              <w:rPr>
                <w:b/>
                <w:color w:val="FFFFFF"/>
                <w:sz w:val="18"/>
              </w:rPr>
              <w:t>触发动作</w:t>
            </w:r>
          </w:p>
        </w:tc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94A6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119844C" w14:textId="77777777" w:rsidR="005F65BA" w:rsidRDefault="00000000">
            <w:pPr>
              <w:spacing w:line="276" w:lineRule="auto"/>
              <w:jc w:val="center"/>
            </w:pPr>
            <w:r>
              <w:rPr>
                <w:b/>
                <w:color w:val="FFFFFF"/>
                <w:sz w:val="18"/>
              </w:rPr>
              <w:t>目标状态</w:t>
            </w:r>
          </w:p>
        </w:tc>
        <w:tc>
          <w:tcPr>
            <w:tcW w:w="39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94A6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AF5332D" w14:textId="77777777" w:rsidR="005F65BA" w:rsidRDefault="00000000">
            <w:pPr>
              <w:spacing w:line="276" w:lineRule="auto"/>
              <w:jc w:val="center"/>
            </w:pPr>
            <w:r>
              <w:rPr>
                <w:b/>
                <w:color w:val="FFFFFF"/>
                <w:sz w:val="18"/>
              </w:rPr>
              <w:t>系统行为</w:t>
            </w:r>
          </w:p>
        </w:tc>
      </w:tr>
      <w:tr w:rsidR="005F65BA" w14:paraId="5D00AC58" w14:textId="77777777">
        <w:trPr>
          <w:cantSplit/>
          <w:jc w:val="center"/>
        </w:trPr>
        <w:tc>
          <w:tcPr>
            <w:tcW w:w="16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1FACAA8" w14:textId="77777777" w:rsidR="005F65BA" w:rsidRDefault="00000000">
            <w:pPr>
              <w:spacing w:line="288" w:lineRule="auto"/>
              <w:jc w:val="center"/>
            </w:pPr>
            <w:r>
              <w:rPr>
                <w:sz w:val="17"/>
              </w:rPr>
              <w:t>DRAFT</w:t>
            </w: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D3D3F83" w14:textId="77777777" w:rsidR="005F65BA" w:rsidRDefault="00000000">
            <w:pPr>
              <w:spacing w:line="288" w:lineRule="auto"/>
            </w:pPr>
            <w:r>
              <w:rPr>
                <w:sz w:val="17"/>
              </w:rPr>
              <w:t>完成必填校验并保存</w:t>
            </w:r>
          </w:p>
        </w:tc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1BA4C14" w14:textId="77777777" w:rsidR="005F65BA" w:rsidRDefault="00000000">
            <w:pPr>
              <w:spacing w:line="288" w:lineRule="auto"/>
            </w:pPr>
            <w:r>
              <w:rPr>
                <w:sz w:val="17"/>
              </w:rPr>
              <w:t>UNCLASSIFIED</w:t>
            </w:r>
          </w:p>
        </w:tc>
        <w:tc>
          <w:tcPr>
            <w:tcW w:w="39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3054A4F" w14:textId="77777777" w:rsidR="005F65BA" w:rsidRDefault="00000000">
            <w:pPr>
              <w:spacing w:line="288" w:lineRule="auto"/>
            </w:pPr>
            <w:r>
              <w:rPr>
                <w:sz w:val="17"/>
              </w:rPr>
              <w:t>写入记录  category_id 为空  进入箱子</w:t>
            </w:r>
          </w:p>
        </w:tc>
      </w:tr>
      <w:tr w:rsidR="005F65BA" w14:paraId="0CDA02C4" w14:textId="77777777">
        <w:trPr>
          <w:cantSplit/>
          <w:jc w:val="center"/>
        </w:trPr>
        <w:tc>
          <w:tcPr>
            <w:tcW w:w="16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1F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DE08847" w14:textId="77777777" w:rsidR="005F65BA" w:rsidRDefault="00000000">
            <w:pPr>
              <w:spacing w:line="288" w:lineRule="auto"/>
              <w:jc w:val="center"/>
            </w:pPr>
            <w:r>
              <w:rPr>
                <w:sz w:val="17"/>
              </w:rPr>
              <w:t>UNCLASSIFIED</w:t>
            </w: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1F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9D9039B" w14:textId="77777777" w:rsidR="005F65BA" w:rsidRDefault="00000000">
            <w:pPr>
              <w:spacing w:line="288" w:lineRule="auto"/>
            </w:pPr>
            <w:r>
              <w:rPr>
                <w:sz w:val="17"/>
              </w:rPr>
              <w:t>选择或拖入分类</w:t>
            </w:r>
          </w:p>
        </w:tc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1F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56C15DF" w14:textId="77777777" w:rsidR="005F65BA" w:rsidRDefault="00000000">
            <w:pPr>
              <w:spacing w:line="288" w:lineRule="auto"/>
            </w:pPr>
            <w:r>
              <w:rPr>
                <w:sz w:val="17"/>
              </w:rPr>
              <w:t>CLASSIFIED</w:t>
            </w:r>
          </w:p>
        </w:tc>
        <w:tc>
          <w:tcPr>
            <w:tcW w:w="39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1F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E8FC735" w14:textId="77777777" w:rsidR="005F65BA" w:rsidRDefault="00000000">
            <w:pPr>
              <w:spacing w:line="288" w:lineRule="auto"/>
            </w:pPr>
            <w:r>
              <w:rPr>
                <w:sz w:val="17"/>
              </w:rPr>
              <w:t>写入 category_id  从箱子移除  分类数量加一</w:t>
            </w:r>
          </w:p>
        </w:tc>
      </w:tr>
      <w:tr w:rsidR="005F65BA" w14:paraId="10BC9B71" w14:textId="77777777">
        <w:trPr>
          <w:cantSplit/>
          <w:jc w:val="center"/>
        </w:trPr>
        <w:tc>
          <w:tcPr>
            <w:tcW w:w="16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2A8C9C2" w14:textId="77777777" w:rsidR="005F65BA" w:rsidRDefault="00000000">
            <w:pPr>
              <w:spacing w:line="288" w:lineRule="auto"/>
              <w:jc w:val="center"/>
            </w:pPr>
            <w:r>
              <w:rPr>
                <w:sz w:val="17"/>
              </w:rPr>
              <w:t>CLASSIFIED</w:t>
            </w: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050E5ED" w14:textId="77777777" w:rsidR="005F65BA" w:rsidRDefault="00000000">
            <w:pPr>
              <w:spacing w:line="288" w:lineRule="auto"/>
            </w:pPr>
            <w:r>
              <w:rPr>
                <w:sz w:val="17"/>
              </w:rPr>
              <w:t>移动到其他分类</w:t>
            </w:r>
          </w:p>
        </w:tc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A9195C0" w14:textId="77777777" w:rsidR="005F65BA" w:rsidRDefault="00000000">
            <w:pPr>
              <w:spacing w:line="288" w:lineRule="auto"/>
            </w:pPr>
            <w:r>
              <w:rPr>
                <w:sz w:val="17"/>
              </w:rPr>
              <w:t>CLASSIFIED</w:t>
            </w:r>
          </w:p>
        </w:tc>
        <w:tc>
          <w:tcPr>
            <w:tcW w:w="39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E2AF317" w14:textId="77777777" w:rsidR="005F65BA" w:rsidRDefault="00000000">
            <w:pPr>
              <w:spacing w:line="288" w:lineRule="auto"/>
            </w:pPr>
            <w:r>
              <w:rPr>
                <w:sz w:val="17"/>
              </w:rPr>
              <w:t>替换 category_id  两个分类计数同步</w:t>
            </w:r>
          </w:p>
        </w:tc>
      </w:tr>
      <w:tr w:rsidR="005F65BA" w14:paraId="31F5B201" w14:textId="77777777">
        <w:trPr>
          <w:cantSplit/>
          <w:jc w:val="center"/>
        </w:trPr>
        <w:tc>
          <w:tcPr>
            <w:tcW w:w="16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1F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EA3E89D" w14:textId="77777777" w:rsidR="005F65BA" w:rsidRDefault="00000000">
            <w:pPr>
              <w:spacing w:line="288" w:lineRule="auto"/>
              <w:jc w:val="center"/>
            </w:pPr>
            <w:r>
              <w:rPr>
                <w:sz w:val="17"/>
              </w:rPr>
              <w:t>CLASSIFIED</w:t>
            </w: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1F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11F891A" w14:textId="77777777" w:rsidR="005F65BA" w:rsidRDefault="00000000">
            <w:pPr>
              <w:spacing w:line="288" w:lineRule="auto"/>
            </w:pPr>
            <w:r>
              <w:rPr>
                <w:sz w:val="17"/>
              </w:rPr>
              <w:t>移回待整理箱</w:t>
            </w:r>
          </w:p>
        </w:tc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1F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1DBA1E2" w14:textId="77777777" w:rsidR="005F65BA" w:rsidRDefault="00000000">
            <w:pPr>
              <w:spacing w:line="288" w:lineRule="auto"/>
            </w:pPr>
            <w:r>
              <w:rPr>
                <w:sz w:val="17"/>
              </w:rPr>
              <w:t>UNCLASSIFIED</w:t>
            </w:r>
          </w:p>
        </w:tc>
        <w:tc>
          <w:tcPr>
            <w:tcW w:w="39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1F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1DE231C" w14:textId="77777777" w:rsidR="005F65BA" w:rsidRDefault="00000000">
            <w:pPr>
              <w:spacing w:line="288" w:lineRule="auto"/>
            </w:pPr>
            <w:r>
              <w:rPr>
                <w:sz w:val="17"/>
              </w:rPr>
              <w:t>清空 category_id  按原 created_at 回到箱子</w:t>
            </w:r>
          </w:p>
        </w:tc>
      </w:tr>
      <w:tr w:rsidR="005F65BA" w14:paraId="35745F05" w14:textId="77777777">
        <w:trPr>
          <w:cantSplit/>
          <w:jc w:val="center"/>
        </w:trPr>
        <w:tc>
          <w:tcPr>
            <w:tcW w:w="16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9BA991F" w14:textId="77777777" w:rsidR="005F65BA" w:rsidRDefault="00000000">
            <w:pPr>
              <w:spacing w:line="288" w:lineRule="auto"/>
              <w:jc w:val="center"/>
            </w:pPr>
            <w:r>
              <w:rPr>
                <w:sz w:val="17"/>
              </w:rPr>
              <w:t>CLASSIFIED</w:t>
            </w: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690FC0C" w14:textId="77777777" w:rsidR="005F65BA" w:rsidRDefault="00000000">
            <w:pPr>
              <w:spacing w:line="288" w:lineRule="auto"/>
            </w:pPr>
            <w:r>
              <w:rPr>
                <w:sz w:val="17"/>
              </w:rPr>
              <w:t>所在分类被删除</w:t>
            </w:r>
          </w:p>
        </w:tc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32244A2" w14:textId="77777777" w:rsidR="005F65BA" w:rsidRDefault="00000000">
            <w:pPr>
              <w:spacing w:line="288" w:lineRule="auto"/>
            </w:pPr>
            <w:r>
              <w:rPr>
                <w:sz w:val="17"/>
              </w:rPr>
              <w:t>UNCLASSIFIED</w:t>
            </w:r>
          </w:p>
        </w:tc>
        <w:tc>
          <w:tcPr>
            <w:tcW w:w="39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4AFC063" w14:textId="77777777" w:rsidR="005F65BA" w:rsidRDefault="00000000">
            <w:pPr>
              <w:spacing w:line="288" w:lineRule="auto"/>
            </w:pPr>
            <w:r>
              <w:rPr>
                <w:sz w:val="17"/>
              </w:rPr>
              <w:t>清空 category_id  物品不删除  按原 created_at 排序</w:t>
            </w:r>
          </w:p>
        </w:tc>
      </w:tr>
      <w:tr w:rsidR="005F65BA" w14:paraId="4ECC33AC" w14:textId="77777777">
        <w:trPr>
          <w:cantSplit/>
          <w:jc w:val="center"/>
        </w:trPr>
        <w:tc>
          <w:tcPr>
            <w:tcW w:w="16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1F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C6E207A" w14:textId="77777777" w:rsidR="005F65BA" w:rsidRDefault="00000000">
            <w:pPr>
              <w:spacing w:line="288" w:lineRule="auto"/>
              <w:jc w:val="center"/>
            </w:pPr>
            <w:r>
              <w:rPr>
                <w:sz w:val="17"/>
              </w:rPr>
              <w:t>任一已保存状态</w:t>
            </w: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1F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7E0C41C" w14:textId="77777777" w:rsidR="005F65BA" w:rsidRDefault="00000000">
            <w:pPr>
              <w:spacing w:line="288" w:lineRule="auto"/>
            </w:pPr>
            <w:r>
              <w:rPr>
                <w:sz w:val="17"/>
              </w:rPr>
              <w:t>删除物品并确认</w:t>
            </w:r>
          </w:p>
        </w:tc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1F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4D02D34" w14:textId="77777777" w:rsidR="005F65BA" w:rsidRDefault="00000000">
            <w:pPr>
              <w:spacing w:line="288" w:lineRule="auto"/>
            </w:pPr>
            <w:r>
              <w:rPr>
                <w:sz w:val="17"/>
              </w:rPr>
              <w:t>DELETED</w:t>
            </w:r>
          </w:p>
        </w:tc>
        <w:tc>
          <w:tcPr>
            <w:tcW w:w="39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1F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163053A" w14:textId="77777777" w:rsidR="005F65BA" w:rsidRDefault="00000000">
            <w:pPr>
              <w:spacing w:line="288" w:lineRule="auto"/>
            </w:pPr>
            <w:r>
              <w:rPr>
                <w:sz w:val="17"/>
              </w:rPr>
              <w:t>删除图片与关联记录  V1 不提供回收站</w:t>
            </w:r>
          </w:p>
        </w:tc>
      </w:tr>
    </w:tbl>
    <w:p w14:paraId="0AE730C5" w14:textId="77777777" w:rsidR="005F65BA" w:rsidRDefault="005F65BA">
      <w:pPr>
        <w:spacing w:after="40"/>
      </w:pPr>
    </w:p>
    <w:p w14:paraId="6246A7FE" w14:textId="77777777" w:rsidR="005F65BA" w:rsidRDefault="00000000">
      <w:pPr>
        <w:pStyle w:val="21"/>
        <w:spacing w:after="100"/>
      </w:pPr>
      <w:r>
        <w:rPr>
          <w:rFonts w:ascii="Arial Unicode MS" w:eastAsia="Arial Unicode MS" w:hAnsi="Arial Unicode MS"/>
        </w:rPr>
        <w:lastRenderedPageBreak/>
        <w:t>8.5 位置状态流转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2448"/>
        <w:gridCol w:w="1728"/>
        <w:gridCol w:w="4248"/>
      </w:tblGrid>
      <w:tr w:rsidR="005F65BA" w14:paraId="77CCDF7F" w14:textId="77777777">
        <w:trPr>
          <w:tblHeader/>
          <w:jc w:val="center"/>
        </w:trPr>
        <w:tc>
          <w:tcPr>
            <w:tcW w:w="17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94A6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BA79E7A" w14:textId="77777777" w:rsidR="005F65BA" w:rsidRDefault="00000000">
            <w:pPr>
              <w:spacing w:line="276" w:lineRule="auto"/>
              <w:jc w:val="center"/>
            </w:pPr>
            <w:r>
              <w:rPr>
                <w:b/>
                <w:color w:val="FFFFFF"/>
                <w:sz w:val="18"/>
              </w:rPr>
              <w:t>当前状态</w:t>
            </w:r>
          </w:p>
        </w:tc>
        <w:tc>
          <w:tcPr>
            <w:tcW w:w="24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94A6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8779B0A" w14:textId="77777777" w:rsidR="005F65BA" w:rsidRDefault="00000000">
            <w:pPr>
              <w:spacing w:line="276" w:lineRule="auto"/>
              <w:jc w:val="center"/>
            </w:pPr>
            <w:r>
              <w:rPr>
                <w:b/>
                <w:color w:val="FFFFFF"/>
                <w:sz w:val="18"/>
              </w:rPr>
              <w:t>动作</w:t>
            </w:r>
          </w:p>
        </w:tc>
        <w:tc>
          <w:tcPr>
            <w:tcW w:w="17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94A6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F83BDFB" w14:textId="77777777" w:rsidR="005F65BA" w:rsidRDefault="00000000">
            <w:pPr>
              <w:spacing w:line="276" w:lineRule="auto"/>
              <w:jc w:val="center"/>
            </w:pPr>
            <w:r>
              <w:rPr>
                <w:b/>
                <w:color w:val="FFFFFF"/>
                <w:sz w:val="18"/>
              </w:rPr>
              <w:t>目标状态</w:t>
            </w:r>
          </w:p>
        </w:tc>
        <w:tc>
          <w:tcPr>
            <w:tcW w:w="42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94A6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C1BF684" w14:textId="77777777" w:rsidR="005F65BA" w:rsidRDefault="00000000">
            <w:pPr>
              <w:spacing w:line="276" w:lineRule="auto"/>
              <w:jc w:val="center"/>
            </w:pPr>
            <w:r>
              <w:rPr>
                <w:b/>
                <w:color w:val="FFFFFF"/>
                <w:sz w:val="18"/>
              </w:rPr>
              <w:t>保留信息</w:t>
            </w:r>
          </w:p>
        </w:tc>
      </w:tr>
      <w:tr w:rsidR="005F65BA" w14:paraId="58198377" w14:textId="77777777">
        <w:trPr>
          <w:cantSplit/>
          <w:jc w:val="center"/>
        </w:trPr>
        <w:tc>
          <w:tcPr>
            <w:tcW w:w="17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9A6F829" w14:textId="77777777" w:rsidR="005F65BA" w:rsidRDefault="00000000">
            <w:pPr>
              <w:spacing w:line="288" w:lineRule="auto"/>
              <w:jc w:val="center"/>
            </w:pPr>
            <w:r>
              <w:rPr>
                <w:sz w:val="17"/>
              </w:rPr>
              <w:t>UNSET</w:t>
            </w:r>
          </w:p>
        </w:tc>
        <w:tc>
          <w:tcPr>
            <w:tcW w:w="24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58AFB75" w14:textId="77777777" w:rsidR="005F65BA" w:rsidRDefault="00000000">
            <w:pPr>
              <w:spacing w:line="288" w:lineRule="auto"/>
            </w:pPr>
            <w:r>
              <w:rPr>
                <w:sz w:val="17"/>
              </w:rPr>
              <w:t>添加位置</w:t>
            </w:r>
          </w:p>
        </w:tc>
        <w:tc>
          <w:tcPr>
            <w:tcW w:w="17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FDDAB0C" w14:textId="77777777" w:rsidR="005F65BA" w:rsidRDefault="00000000">
            <w:pPr>
              <w:spacing w:line="288" w:lineRule="auto"/>
            </w:pPr>
            <w:r>
              <w:rPr>
                <w:sz w:val="17"/>
              </w:rPr>
              <w:t>RECORDED</w:t>
            </w:r>
          </w:p>
        </w:tc>
        <w:tc>
          <w:tcPr>
            <w:tcW w:w="42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5F7A249" w14:textId="77777777" w:rsidR="005F65BA" w:rsidRDefault="00000000">
            <w:pPr>
              <w:spacing w:line="288" w:lineRule="auto"/>
            </w:pPr>
            <w:r>
              <w:rPr>
                <w:sz w:val="17"/>
              </w:rPr>
              <w:t>位置名称  更新时间</w:t>
            </w:r>
          </w:p>
        </w:tc>
      </w:tr>
      <w:tr w:rsidR="005F65BA" w14:paraId="2CF7F240" w14:textId="77777777">
        <w:trPr>
          <w:cantSplit/>
          <w:jc w:val="center"/>
        </w:trPr>
        <w:tc>
          <w:tcPr>
            <w:tcW w:w="17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1F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5D547DE" w14:textId="77777777" w:rsidR="005F65BA" w:rsidRDefault="00000000">
            <w:pPr>
              <w:spacing w:line="288" w:lineRule="auto"/>
              <w:jc w:val="center"/>
            </w:pPr>
            <w:r>
              <w:rPr>
                <w:sz w:val="17"/>
              </w:rPr>
              <w:t>RECORDED</w:t>
            </w:r>
          </w:p>
        </w:tc>
        <w:tc>
          <w:tcPr>
            <w:tcW w:w="24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1F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232EF1B" w14:textId="77777777" w:rsidR="005F65BA" w:rsidRDefault="00000000">
            <w:pPr>
              <w:spacing w:line="288" w:lineRule="auto"/>
            </w:pPr>
            <w:r>
              <w:rPr>
                <w:sz w:val="17"/>
              </w:rPr>
              <w:t>位置正确</w:t>
            </w:r>
          </w:p>
        </w:tc>
        <w:tc>
          <w:tcPr>
            <w:tcW w:w="17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1F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70BC862" w14:textId="77777777" w:rsidR="005F65BA" w:rsidRDefault="00000000">
            <w:pPr>
              <w:spacing w:line="288" w:lineRule="auto"/>
            </w:pPr>
            <w:r>
              <w:rPr>
                <w:sz w:val="17"/>
              </w:rPr>
              <w:t>RECORDED</w:t>
            </w:r>
          </w:p>
        </w:tc>
        <w:tc>
          <w:tcPr>
            <w:tcW w:w="42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1F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A132ED1" w14:textId="77777777" w:rsidR="005F65BA" w:rsidRDefault="00000000">
            <w:pPr>
              <w:spacing w:line="288" w:lineRule="auto"/>
            </w:pPr>
            <w:r>
              <w:rPr>
                <w:sz w:val="17"/>
              </w:rPr>
              <w:t>位置不变  更新确认时间</w:t>
            </w:r>
          </w:p>
        </w:tc>
      </w:tr>
      <w:tr w:rsidR="005F65BA" w14:paraId="77BD66F2" w14:textId="77777777">
        <w:trPr>
          <w:cantSplit/>
          <w:jc w:val="center"/>
        </w:trPr>
        <w:tc>
          <w:tcPr>
            <w:tcW w:w="17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F15516C" w14:textId="77777777" w:rsidR="005F65BA" w:rsidRDefault="00000000">
            <w:pPr>
              <w:spacing w:line="288" w:lineRule="auto"/>
              <w:jc w:val="center"/>
            </w:pPr>
            <w:r>
              <w:rPr>
                <w:sz w:val="17"/>
              </w:rPr>
              <w:t>RECORDED</w:t>
            </w:r>
          </w:p>
        </w:tc>
        <w:tc>
          <w:tcPr>
            <w:tcW w:w="24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FE183B6" w14:textId="77777777" w:rsidR="005F65BA" w:rsidRDefault="00000000">
            <w:pPr>
              <w:spacing w:line="288" w:lineRule="auto"/>
            </w:pPr>
            <w:r>
              <w:rPr>
                <w:sz w:val="17"/>
              </w:rPr>
              <w:t>更新位置</w:t>
            </w:r>
          </w:p>
        </w:tc>
        <w:tc>
          <w:tcPr>
            <w:tcW w:w="17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986B109" w14:textId="77777777" w:rsidR="005F65BA" w:rsidRDefault="00000000">
            <w:pPr>
              <w:spacing w:line="288" w:lineRule="auto"/>
            </w:pPr>
            <w:r>
              <w:rPr>
                <w:sz w:val="17"/>
              </w:rPr>
              <w:t>RECORDED</w:t>
            </w:r>
          </w:p>
        </w:tc>
        <w:tc>
          <w:tcPr>
            <w:tcW w:w="42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F4290E5" w14:textId="77777777" w:rsidR="005F65BA" w:rsidRDefault="00000000">
            <w:pPr>
              <w:spacing w:line="288" w:lineRule="auto"/>
            </w:pPr>
            <w:r>
              <w:rPr>
                <w:sz w:val="17"/>
              </w:rPr>
              <w:t>新位置  新更新时间</w:t>
            </w:r>
          </w:p>
        </w:tc>
      </w:tr>
      <w:tr w:rsidR="005F65BA" w14:paraId="3A82B07C" w14:textId="77777777">
        <w:trPr>
          <w:cantSplit/>
          <w:jc w:val="center"/>
        </w:trPr>
        <w:tc>
          <w:tcPr>
            <w:tcW w:w="17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1F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823563D" w14:textId="77777777" w:rsidR="005F65BA" w:rsidRDefault="00000000">
            <w:pPr>
              <w:spacing w:line="288" w:lineRule="auto"/>
              <w:jc w:val="center"/>
            </w:pPr>
            <w:r>
              <w:rPr>
                <w:sz w:val="17"/>
              </w:rPr>
              <w:t>RECORDED</w:t>
            </w:r>
          </w:p>
        </w:tc>
        <w:tc>
          <w:tcPr>
            <w:tcW w:w="24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1F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EB03375" w14:textId="77777777" w:rsidR="005F65BA" w:rsidRDefault="00000000">
            <w:pPr>
              <w:spacing w:line="288" w:lineRule="auto"/>
            </w:pPr>
            <w:r>
              <w:rPr>
                <w:sz w:val="17"/>
              </w:rPr>
              <w:t>未在该位置找到</w:t>
            </w:r>
          </w:p>
        </w:tc>
        <w:tc>
          <w:tcPr>
            <w:tcW w:w="17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1F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8B2EC6B" w14:textId="77777777" w:rsidR="005F65BA" w:rsidRDefault="00000000">
            <w:pPr>
              <w:spacing w:line="288" w:lineRule="auto"/>
            </w:pPr>
            <w:r>
              <w:rPr>
                <w:sz w:val="17"/>
              </w:rPr>
              <w:t>UNCERTAIN</w:t>
            </w:r>
          </w:p>
        </w:tc>
        <w:tc>
          <w:tcPr>
            <w:tcW w:w="42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1F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3248156" w14:textId="77777777" w:rsidR="005F65BA" w:rsidRDefault="00000000">
            <w:pPr>
              <w:spacing w:line="288" w:lineRule="auto"/>
            </w:pPr>
            <w:r>
              <w:rPr>
                <w:sz w:val="17"/>
              </w:rPr>
              <w:t>保留上次记录位置  标记待确认</w:t>
            </w:r>
          </w:p>
        </w:tc>
      </w:tr>
      <w:tr w:rsidR="005F65BA" w14:paraId="10222B7A" w14:textId="77777777">
        <w:trPr>
          <w:cantSplit/>
          <w:jc w:val="center"/>
        </w:trPr>
        <w:tc>
          <w:tcPr>
            <w:tcW w:w="17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2B962A2" w14:textId="77777777" w:rsidR="005F65BA" w:rsidRDefault="00000000">
            <w:pPr>
              <w:spacing w:line="288" w:lineRule="auto"/>
              <w:jc w:val="center"/>
            </w:pPr>
            <w:r>
              <w:rPr>
                <w:sz w:val="17"/>
              </w:rPr>
              <w:t>UNCERTAIN</w:t>
            </w:r>
          </w:p>
        </w:tc>
        <w:tc>
          <w:tcPr>
            <w:tcW w:w="24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D09B5AB" w14:textId="77777777" w:rsidR="005F65BA" w:rsidRDefault="00000000">
            <w:pPr>
              <w:spacing w:line="288" w:lineRule="auto"/>
            </w:pPr>
            <w:r>
              <w:rPr>
                <w:sz w:val="17"/>
              </w:rPr>
              <w:t>更新位置</w:t>
            </w:r>
          </w:p>
        </w:tc>
        <w:tc>
          <w:tcPr>
            <w:tcW w:w="17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88B52A3" w14:textId="77777777" w:rsidR="005F65BA" w:rsidRDefault="00000000">
            <w:pPr>
              <w:spacing w:line="288" w:lineRule="auto"/>
            </w:pPr>
            <w:r>
              <w:rPr>
                <w:sz w:val="17"/>
              </w:rPr>
              <w:t>RECORDED</w:t>
            </w:r>
          </w:p>
        </w:tc>
        <w:tc>
          <w:tcPr>
            <w:tcW w:w="42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3EE182B" w14:textId="77777777" w:rsidR="005F65BA" w:rsidRDefault="00000000">
            <w:pPr>
              <w:spacing w:line="288" w:lineRule="auto"/>
            </w:pPr>
            <w:r>
              <w:rPr>
                <w:sz w:val="17"/>
              </w:rPr>
              <w:t>以新位置覆盖有效记录  更新确认信息</w:t>
            </w:r>
          </w:p>
        </w:tc>
      </w:tr>
    </w:tbl>
    <w:p w14:paraId="09EA928F" w14:textId="77777777" w:rsidR="005F65BA" w:rsidRDefault="005F65BA">
      <w:pPr>
        <w:spacing w:after="40"/>
      </w:pPr>
    </w:p>
    <w:p w14:paraId="07052403" w14:textId="77777777" w:rsidR="005F65BA" w:rsidRDefault="00000000">
      <w:pPr>
        <w:pStyle w:val="21"/>
        <w:spacing w:after="100"/>
      </w:pPr>
      <w:r>
        <w:rPr>
          <w:rFonts w:ascii="Arial Unicode MS" w:eastAsia="Arial Unicode MS" w:hAnsi="Arial Unicode MS"/>
        </w:rPr>
        <w:t>8.6 AI 状态流转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56"/>
        <w:gridCol w:w="4032"/>
        <w:gridCol w:w="4464"/>
      </w:tblGrid>
      <w:tr w:rsidR="005F65BA" w14:paraId="3BF25428" w14:textId="77777777">
        <w:trPr>
          <w:tblHeader/>
          <w:jc w:val="center"/>
        </w:trPr>
        <w:tc>
          <w:tcPr>
            <w:tcW w:w="16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94A6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B433312" w14:textId="77777777" w:rsidR="005F65BA" w:rsidRDefault="00000000">
            <w:pPr>
              <w:spacing w:line="276" w:lineRule="auto"/>
              <w:jc w:val="center"/>
            </w:pPr>
            <w:r>
              <w:rPr>
                <w:b/>
                <w:color w:val="FFFFFF"/>
                <w:sz w:val="19"/>
              </w:rPr>
              <w:t>状态</w:t>
            </w:r>
          </w:p>
        </w:tc>
        <w:tc>
          <w:tcPr>
            <w:tcW w:w="40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94A6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C0B2B49" w14:textId="77777777" w:rsidR="005F65BA" w:rsidRDefault="00000000">
            <w:pPr>
              <w:spacing w:line="276" w:lineRule="auto"/>
              <w:jc w:val="center"/>
            </w:pPr>
            <w:r>
              <w:rPr>
                <w:b/>
                <w:color w:val="FFFFFF"/>
                <w:sz w:val="19"/>
              </w:rPr>
              <w:t>含义</w:t>
            </w:r>
          </w:p>
        </w:tc>
        <w:tc>
          <w:tcPr>
            <w:tcW w:w="44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94A6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38838A8" w14:textId="77777777" w:rsidR="005F65BA" w:rsidRDefault="00000000">
            <w:pPr>
              <w:spacing w:line="276" w:lineRule="auto"/>
              <w:jc w:val="center"/>
            </w:pPr>
            <w:r>
              <w:rPr>
                <w:b/>
                <w:color w:val="FFFFFF"/>
                <w:sz w:val="19"/>
              </w:rPr>
              <w:t>用户可执行动作</w:t>
            </w:r>
          </w:p>
        </w:tc>
      </w:tr>
      <w:tr w:rsidR="005F65BA" w14:paraId="14E72DFE" w14:textId="77777777">
        <w:trPr>
          <w:cantSplit/>
          <w:jc w:val="center"/>
        </w:trPr>
        <w:tc>
          <w:tcPr>
            <w:tcW w:w="16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A93552D" w14:textId="77777777" w:rsidR="005F65BA" w:rsidRDefault="00000000">
            <w:pPr>
              <w:spacing w:line="288" w:lineRule="auto"/>
              <w:jc w:val="center"/>
            </w:pPr>
            <w:r>
              <w:rPr>
                <w:sz w:val="18"/>
              </w:rPr>
              <w:t>IDLE</w:t>
            </w:r>
          </w:p>
        </w:tc>
        <w:tc>
          <w:tcPr>
            <w:tcW w:w="40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1378699" w14:textId="77777777" w:rsidR="005F65BA" w:rsidRDefault="00000000">
            <w:pPr>
              <w:spacing w:line="288" w:lineRule="auto"/>
            </w:pPr>
            <w:r>
              <w:rPr>
                <w:sz w:val="18"/>
              </w:rPr>
              <w:t>尚未选择图片</w:t>
            </w:r>
          </w:p>
        </w:tc>
        <w:tc>
          <w:tcPr>
            <w:tcW w:w="44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A3380F6" w14:textId="77777777" w:rsidR="005F65BA" w:rsidRDefault="00000000">
            <w:pPr>
              <w:spacing w:line="288" w:lineRule="auto"/>
            </w:pPr>
            <w:r>
              <w:rPr>
                <w:sz w:val="18"/>
              </w:rPr>
              <w:t>选择图片或拍照</w:t>
            </w:r>
          </w:p>
        </w:tc>
      </w:tr>
      <w:tr w:rsidR="005F65BA" w14:paraId="02273996" w14:textId="77777777">
        <w:trPr>
          <w:cantSplit/>
          <w:jc w:val="center"/>
        </w:trPr>
        <w:tc>
          <w:tcPr>
            <w:tcW w:w="16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1F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3DC2DD6" w14:textId="77777777" w:rsidR="005F65BA" w:rsidRDefault="00000000">
            <w:pPr>
              <w:spacing w:line="288" w:lineRule="auto"/>
              <w:jc w:val="center"/>
            </w:pPr>
            <w:r>
              <w:rPr>
                <w:sz w:val="18"/>
              </w:rPr>
              <w:t>PENDING</w:t>
            </w:r>
          </w:p>
        </w:tc>
        <w:tc>
          <w:tcPr>
            <w:tcW w:w="40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1F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0D725F0" w14:textId="77777777" w:rsidR="005F65BA" w:rsidRDefault="00000000">
            <w:pPr>
              <w:spacing w:line="288" w:lineRule="auto"/>
            </w:pPr>
            <w:r>
              <w:rPr>
                <w:sz w:val="18"/>
              </w:rPr>
              <w:t>正在尝试识别</w:t>
            </w:r>
          </w:p>
        </w:tc>
        <w:tc>
          <w:tcPr>
            <w:tcW w:w="44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1F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8D72EB2" w14:textId="77777777" w:rsidR="005F65BA" w:rsidRDefault="00000000">
            <w:pPr>
              <w:spacing w:line="288" w:lineRule="auto"/>
            </w:pPr>
            <w:r>
              <w:rPr>
                <w:sz w:val="18"/>
              </w:rPr>
              <w:t>等待  也可直接填写名称</w:t>
            </w:r>
          </w:p>
        </w:tc>
      </w:tr>
      <w:tr w:rsidR="005F65BA" w14:paraId="154643EC" w14:textId="77777777">
        <w:trPr>
          <w:cantSplit/>
          <w:jc w:val="center"/>
        </w:trPr>
        <w:tc>
          <w:tcPr>
            <w:tcW w:w="16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5D8D794" w14:textId="77777777" w:rsidR="005F65BA" w:rsidRDefault="00000000">
            <w:pPr>
              <w:spacing w:line="288" w:lineRule="auto"/>
              <w:jc w:val="center"/>
            </w:pPr>
            <w:r>
              <w:rPr>
                <w:sz w:val="18"/>
              </w:rPr>
              <w:t>RECOGNIZED</w:t>
            </w:r>
          </w:p>
        </w:tc>
        <w:tc>
          <w:tcPr>
            <w:tcW w:w="40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AD3296D" w14:textId="77777777" w:rsidR="005F65BA" w:rsidRDefault="00000000">
            <w:pPr>
              <w:spacing w:line="288" w:lineRule="auto"/>
            </w:pPr>
            <w:r>
              <w:rPr>
                <w:sz w:val="18"/>
              </w:rPr>
              <w:t>已返回名称或分类建议</w:t>
            </w:r>
          </w:p>
        </w:tc>
        <w:tc>
          <w:tcPr>
            <w:tcW w:w="44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1E91136" w14:textId="77777777" w:rsidR="005F65BA" w:rsidRDefault="00000000">
            <w:pPr>
              <w:spacing w:line="288" w:lineRule="auto"/>
            </w:pPr>
            <w:r>
              <w:rPr>
                <w:sz w:val="18"/>
              </w:rPr>
              <w:t>确认  修改  保存</w:t>
            </w:r>
          </w:p>
        </w:tc>
      </w:tr>
      <w:tr w:rsidR="005F65BA" w14:paraId="2B6533EB" w14:textId="77777777">
        <w:trPr>
          <w:cantSplit/>
          <w:jc w:val="center"/>
        </w:trPr>
        <w:tc>
          <w:tcPr>
            <w:tcW w:w="16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1F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3A87F96" w14:textId="77777777" w:rsidR="005F65BA" w:rsidRDefault="00000000">
            <w:pPr>
              <w:spacing w:line="288" w:lineRule="auto"/>
              <w:jc w:val="center"/>
            </w:pPr>
            <w:r>
              <w:rPr>
                <w:sz w:val="18"/>
              </w:rPr>
              <w:t>FAILED</w:t>
            </w:r>
          </w:p>
        </w:tc>
        <w:tc>
          <w:tcPr>
            <w:tcW w:w="40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1F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23388F1" w14:textId="77777777" w:rsidR="005F65BA" w:rsidRDefault="00000000">
            <w:pPr>
              <w:spacing w:line="288" w:lineRule="auto"/>
            </w:pPr>
            <w:r>
              <w:rPr>
                <w:sz w:val="18"/>
              </w:rPr>
              <w:t>未返回有效建议</w:t>
            </w:r>
          </w:p>
        </w:tc>
        <w:tc>
          <w:tcPr>
            <w:tcW w:w="44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1F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E194B28" w14:textId="77777777" w:rsidR="005F65BA" w:rsidRDefault="00000000">
            <w:pPr>
              <w:spacing w:line="288" w:lineRule="auto"/>
            </w:pPr>
            <w:r>
              <w:rPr>
                <w:sz w:val="18"/>
              </w:rPr>
              <w:t>手动填写名称并继续</w:t>
            </w:r>
          </w:p>
        </w:tc>
      </w:tr>
      <w:tr w:rsidR="005F65BA" w14:paraId="1B0423EC" w14:textId="77777777">
        <w:trPr>
          <w:cantSplit/>
          <w:jc w:val="center"/>
        </w:trPr>
        <w:tc>
          <w:tcPr>
            <w:tcW w:w="16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48597E9" w14:textId="77777777" w:rsidR="005F65BA" w:rsidRDefault="00000000">
            <w:pPr>
              <w:spacing w:line="288" w:lineRule="auto"/>
              <w:jc w:val="center"/>
            </w:pPr>
            <w:r>
              <w:rPr>
                <w:sz w:val="18"/>
              </w:rPr>
              <w:t>CORRECTED</w:t>
            </w:r>
          </w:p>
        </w:tc>
        <w:tc>
          <w:tcPr>
            <w:tcW w:w="40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421A1CE" w14:textId="77777777" w:rsidR="005F65BA" w:rsidRDefault="00000000">
            <w:pPr>
              <w:spacing w:line="288" w:lineRule="auto"/>
            </w:pPr>
            <w:r>
              <w:rPr>
                <w:sz w:val="18"/>
              </w:rPr>
              <w:t>用户修改了 AI 建议</w:t>
            </w:r>
          </w:p>
        </w:tc>
        <w:tc>
          <w:tcPr>
            <w:tcW w:w="44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94945B6" w14:textId="77777777" w:rsidR="005F65BA" w:rsidRDefault="00000000">
            <w:pPr>
              <w:spacing w:line="288" w:lineRule="auto"/>
            </w:pPr>
            <w:r>
              <w:rPr>
                <w:sz w:val="18"/>
              </w:rPr>
              <w:t>按最终值保存  后台可记录差异</w:t>
            </w:r>
          </w:p>
        </w:tc>
      </w:tr>
    </w:tbl>
    <w:p w14:paraId="08E2CF2F" w14:textId="77777777" w:rsidR="005F65BA" w:rsidRDefault="005F65BA">
      <w:pPr>
        <w:spacing w:after="40"/>
      </w:pPr>
    </w:p>
    <w:p w14:paraId="0032E544" w14:textId="77777777" w:rsidR="005F65BA" w:rsidRDefault="00000000">
      <w:pPr>
        <w:pStyle w:val="1"/>
        <w:spacing w:before="280" w:after="140"/>
      </w:pPr>
      <w:r>
        <w:rPr>
          <w:rFonts w:ascii="Arial Unicode MS" w:eastAsia="Arial Unicode MS" w:hAnsi="Arial Unicode MS"/>
          <w:sz w:val="32"/>
        </w:rPr>
        <w:t>9 页面与交互规则</w:t>
      </w:r>
    </w:p>
    <w:p w14:paraId="3B92151B" w14:textId="77777777" w:rsidR="005F65BA" w:rsidRDefault="00000000">
      <w:pPr>
        <w:pStyle w:val="21"/>
        <w:spacing w:after="100"/>
      </w:pPr>
      <w:r>
        <w:rPr>
          <w:rFonts w:ascii="Arial Unicode MS" w:eastAsia="Arial Unicode MS" w:hAnsi="Arial Unicode MS"/>
        </w:rPr>
        <w:t>9.1 衣柜首页</w:t>
      </w:r>
    </w:p>
    <w:p w14:paraId="6E407783" w14:textId="77777777" w:rsidR="005F65BA" w:rsidRDefault="00000000">
      <w:pPr>
        <w:pStyle w:val="a0"/>
        <w:spacing w:after="60" w:line="312" w:lineRule="auto"/>
        <w:ind w:left="312" w:hanging="113"/>
      </w:pPr>
      <w:r>
        <w:t>顶部左侧显示我的衣柜  右侧显示箱子图标和未分类物品数量。数量使用中性样式  不使用红色待办警告。</w:t>
      </w:r>
    </w:p>
    <w:p w14:paraId="3A35C87D" w14:textId="77777777" w:rsidR="005F65BA" w:rsidRDefault="00000000">
      <w:pPr>
        <w:pStyle w:val="a0"/>
        <w:spacing w:after="60" w:line="312" w:lineRule="auto"/>
        <w:ind w:left="312" w:hanging="113"/>
      </w:pPr>
      <w:r>
        <w:t>搜索框位于首页靠上位置  占位文案为搜索物品名称  如羽绒服。点击后进入独立搜索状态。</w:t>
      </w:r>
    </w:p>
    <w:p w14:paraId="3C592C77" w14:textId="77777777" w:rsidR="005F65BA" w:rsidRDefault="00000000">
      <w:pPr>
        <w:pStyle w:val="a0"/>
        <w:spacing w:after="60" w:line="312" w:lineRule="auto"/>
        <w:ind w:left="312" w:hanging="113"/>
      </w:pPr>
      <w:r>
        <w:t>主内容区以模块化柜门展示分类名称与物品数。柜门可有轻微边框  把手  阴影和打开反馈  不使用固定四门大插画。</w:t>
      </w:r>
    </w:p>
    <w:p w14:paraId="440BAEE4" w14:textId="77777777" w:rsidR="005F65BA" w:rsidRDefault="00000000">
      <w:pPr>
        <w:pStyle w:val="a0"/>
        <w:spacing w:after="60" w:line="312" w:lineRule="auto"/>
        <w:ind w:left="312" w:hanging="113"/>
      </w:pPr>
      <w:r>
        <w:lastRenderedPageBreak/>
        <w:t>分类数量变化时柜门自动流式排列  首页不得因第五个分类出现而破坏布局。</w:t>
      </w:r>
    </w:p>
    <w:p w14:paraId="0F413C9E" w14:textId="77777777" w:rsidR="005F65BA" w:rsidRDefault="00000000">
      <w:pPr>
        <w:pStyle w:val="a0"/>
        <w:spacing w:after="60" w:line="312" w:lineRule="auto"/>
        <w:ind w:left="312" w:hanging="113"/>
      </w:pPr>
      <w:r>
        <w:t>添加物品是页面内主要操作  可使用右下角浮动按钮或稳定的突出按钮  不放入底部一级导航。</w:t>
      </w:r>
    </w:p>
    <w:p w14:paraId="54BF406E" w14:textId="77777777" w:rsidR="005F65BA" w:rsidRDefault="00000000">
      <w:pPr>
        <w:pStyle w:val="a0"/>
        <w:spacing w:after="60" w:line="312" w:lineRule="auto"/>
        <w:ind w:left="312" w:hanging="113"/>
      </w:pPr>
      <w:r>
        <w:t>底部一级导航仅有衣柜与设置。</w:t>
      </w:r>
    </w:p>
    <w:p w14:paraId="48179D4B" w14:textId="77777777" w:rsidR="005F65BA" w:rsidRDefault="00000000">
      <w:pPr>
        <w:pStyle w:val="21"/>
        <w:spacing w:after="100"/>
      </w:pPr>
      <w:r>
        <w:rPr>
          <w:rFonts w:ascii="Arial Unicode MS" w:eastAsia="Arial Unicode MS" w:hAnsi="Arial Unicode MS"/>
        </w:rPr>
        <w:t>9.2 添加物品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2"/>
        <w:gridCol w:w="8280"/>
      </w:tblGrid>
      <w:tr w:rsidR="005F65BA" w14:paraId="0971A4E2" w14:textId="77777777">
        <w:trPr>
          <w:tblHeader/>
          <w:jc w:val="center"/>
        </w:trPr>
        <w:tc>
          <w:tcPr>
            <w:tcW w:w="18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94A6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CFA1E36" w14:textId="77777777" w:rsidR="005F65BA" w:rsidRDefault="00000000">
            <w:pPr>
              <w:spacing w:line="276" w:lineRule="auto"/>
              <w:jc w:val="center"/>
            </w:pPr>
            <w:r>
              <w:rPr>
                <w:b/>
                <w:color w:val="FFFFFF"/>
                <w:sz w:val="19"/>
              </w:rPr>
              <w:t>区域</w:t>
            </w:r>
          </w:p>
        </w:tc>
        <w:tc>
          <w:tcPr>
            <w:tcW w:w="82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94A6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265E0E6" w14:textId="77777777" w:rsidR="005F65BA" w:rsidRDefault="00000000">
            <w:pPr>
              <w:spacing w:line="276" w:lineRule="auto"/>
              <w:jc w:val="center"/>
            </w:pPr>
            <w:r>
              <w:rPr>
                <w:b/>
                <w:color w:val="FFFFFF"/>
                <w:sz w:val="19"/>
              </w:rPr>
              <w:t>规则</w:t>
            </w:r>
          </w:p>
        </w:tc>
      </w:tr>
      <w:tr w:rsidR="005F65BA" w14:paraId="237348B6" w14:textId="77777777">
        <w:trPr>
          <w:cantSplit/>
          <w:jc w:val="center"/>
        </w:trPr>
        <w:tc>
          <w:tcPr>
            <w:tcW w:w="18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7CF36F5" w14:textId="77777777" w:rsidR="005F65BA" w:rsidRDefault="00000000">
            <w:pPr>
              <w:spacing w:line="288" w:lineRule="auto"/>
            </w:pPr>
            <w:r>
              <w:rPr>
                <w:sz w:val="18"/>
              </w:rPr>
              <w:t>图片</w:t>
            </w:r>
          </w:p>
        </w:tc>
        <w:tc>
          <w:tcPr>
            <w:tcW w:w="82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37C5270" w14:textId="77777777" w:rsidR="005F65BA" w:rsidRDefault="00000000">
            <w:pPr>
              <w:spacing w:line="288" w:lineRule="auto"/>
            </w:pPr>
            <w:r>
              <w:rPr>
                <w:sz w:val="18"/>
              </w:rPr>
              <w:t>单件一张主图  图片必填  支持拍照或相册选择  V1 不裁剪  不多图</w:t>
            </w:r>
          </w:p>
        </w:tc>
      </w:tr>
      <w:tr w:rsidR="005F65BA" w14:paraId="52FF1150" w14:textId="77777777">
        <w:trPr>
          <w:cantSplit/>
          <w:jc w:val="center"/>
        </w:trPr>
        <w:tc>
          <w:tcPr>
            <w:tcW w:w="18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1F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8B94689" w14:textId="77777777" w:rsidR="005F65BA" w:rsidRDefault="00000000">
            <w:pPr>
              <w:spacing w:line="288" w:lineRule="auto"/>
            </w:pPr>
            <w:r>
              <w:rPr>
                <w:sz w:val="18"/>
              </w:rPr>
              <w:t>识别状态</w:t>
            </w:r>
          </w:p>
        </w:tc>
        <w:tc>
          <w:tcPr>
            <w:tcW w:w="82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1F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6D3B623" w14:textId="77777777" w:rsidR="005F65BA" w:rsidRDefault="00000000">
            <w:pPr>
              <w:spacing w:line="288" w:lineRule="auto"/>
            </w:pPr>
            <w:r>
              <w:rPr>
                <w:sz w:val="18"/>
              </w:rPr>
              <w:t>选择图片后显示正在识别  但名称输入保持可用</w:t>
            </w:r>
          </w:p>
        </w:tc>
      </w:tr>
      <w:tr w:rsidR="005F65BA" w14:paraId="0FAA879A" w14:textId="77777777">
        <w:trPr>
          <w:cantSplit/>
          <w:jc w:val="center"/>
        </w:trPr>
        <w:tc>
          <w:tcPr>
            <w:tcW w:w="18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E481789" w14:textId="77777777" w:rsidR="005F65BA" w:rsidRDefault="00000000">
            <w:pPr>
              <w:spacing w:line="288" w:lineRule="auto"/>
            </w:pPr>
            <w:r>
              <w:rPr>
                <w:sz w:val="18"/>
              </w:rPr>
              <w:t>名称</w:t>
            </w:r>
          </w:p>
        </w:tc>
        <w:tc>
          <w:tcPr>
            <w:tcW w:w="82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EBBA4B5" w14:textId="77777777" w:rsidR="005F65BA" w:rsidRDefault="00000000">
            <w:pPr>
              <w:spacing w:line="288" w:lineRule="auto"/>
            </w:pPr>
            <w:r>
              <w:rPr>
                <w:sz w:val="18"/>
              </w:rPr>
              <w:t>必填  可采用或修改建议  删除为空时就地提示且不能保存</w:t>
            </w:r>
          </w:p>
        </w:tc>
      </w:tr>
      <w:tr w:rsidR="005F65BA" w14:paraId="2F8FAF59" w14:textId="77777777">
        <w:trPr>
          <w:cantSplit/>
          <w:jc w:val="center"/>
        </w:trPr>
        <w:tc>
          <w:tcPr>
            <w:tcW w:w="18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1F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C20DC3D" w14:textId="77777777" w:rsidR="005F65BA" w:rsidRDefault="00000000">
            <w:pPr>
              <w:spacing w:line="288" w:lineRule="auto"/>
            </w:pPr>
            <w:r>
              <w:rPr>
                <w:sz w:val="18"/>
              </w:rPr>
              <w:t>AI 建议分类</w:t>
            </w:r>
          </w:p>
        </w:tc>
        <w:tc>
          <w:tcPr>
            <w:tcW w:w="82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1F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3ADD9F7" w14:textId="77777777" w:rsidR="005F65BA" w:rsidRDefault="00000000">
            <w:pPr>
              <w:spacing w:line="288" w:lineRule="auto"/>
            </w:pPr>
            <w:r>
              <w:rPr>
                <w:sz w:val="18"/>
              </w:rPr>
              <w:t>只作为建议  保存后仍进入箱子  不自动写入最终分类</w:t>
            </w:r>
          </w:p>
        </w:tc>
      </w:tr>
      <w:tr w:rsidR="005F65BA" w14:paraId="00024FBD" w14:textId="77777777">
        <w:trPr>
          <w:cantSplit/>
          <w:jc w:val="center"/>
        </w:trPr>
        <w:tc>
          <w:tcPr>
            <w:tcW w:w="18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46C246" w14:textId="77777777" w:rsidR="005F65BA" w:rsidRDefault="00000000">
            <w:pPr>
              <w:spacing w:line="288" w:lineRule="auto"/>
            </w:pPr>
            <w:r>
              <w:rPr>
                <w:sz w:val="18"/>
              </w:rPr>
              <w:t>位置</w:t>
            </w:r>
          </w:p>
        </w:tc>
        <w:tc>
          <w:tcPr>
            <w:tcW w:w="82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397C235" w14:textId="77777777" w:rsidR="005F65BA" w:rsidRDefault="00000000">
            <w:pPr>
              <w:spacing w:line="288" w:lineRule="auto"/>
            </w:pPr>
            <w:r>
              <w:rPr>
                <w:sz w:val="18"/>
              </w:rPr>
              <w:t>选填  优先选择常用位置  可新增文本位置</w:t>
            </w:r>
          </w:p>
        </w:tc>
      </w:tr>
      <w:tr w:rsidR="005F65BA" w14:paraId="034FDFBA" w14:textId="77777777">
        <w:trPr>
          <w:cantSplit/>
          <w:jc w:val="center"/>
        </w:trPr>
        <w:tc>
          <w:tcPr>
            <w:tcW w:w="18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1F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3B9A906" w14:textId="77777777" w:rsidR="005F65BA" w:rsidRDefault="00000000">
            <w:pPr>
              <w:spacing w:line="288" w:lineRule="auto"/>
            </w:pPr>
            <w:r>
              <w:rPr>
                <w:sz w:val="18"/>
              </w:rPr>
              <w:t>保存到箱子</w:t>
            </w:r>
          </w:p>
        </w:tc>
        <w:tc>
          <w:tcPr>
            <w:tcW w:w="82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1F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4964132" w14:textId="77777777" w:rsidR="005F65BA" w:rsidRDefault="00000000">
            <w:pPr>
              <w:spacing w:line="288" w:lineRule="auto"/>
            </w:pPr>
            <w:r>
              <w:rPr>
                <w:sz w:val="18"/>
              </w:rPr>
              <w:t>保存成功后返回首页  箱子数量增加  新物品位于顶部</w:t>
            </w:r>
          </w:p>
        </w:tc>
      </w:tr>
      <w:tr w:rsidR="005F65BA" w14:paraId="314FEA0A" w14:textId="77777777">
        <w:trPr>
          <w:cantSplit/>
          <w:jc w:val="center"/>
        </w:trPr>
        <w:tc>
          <w:tcPr>
            <w:tcW w:w="18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A469DC4" w14:textId="77777777" w:rsidR="005F65BA" w:rsidRDefault="00000000">
            <w:pPr>
              <w:spacing w:line="288" w:lineRule="auto"/>
            </w:pPr>
            <w:r>
              <w:rPr>
                <w:sz w:val="18"/>
              </w:rPr>
              <w:t>保存并继续添加</w:t>
            </w:r>
          </w:p>
        </w:tc>
        <w:tc>
          <w:tcPr>
            <w:tcW w:w="82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21F2EB6" w14:textId="77777777" w:rsidR="005F65BA" w:rsidRDefault="00000000">
            <w:pPr>
              <w:spacing w:line="288" w:lineRule="auto"/>
            </w:pPr>
            <w:r>
              <w:rPr>
                <w:sz w:val="18"/>
              </w:rPr>
              <w:t>保存成功后显示轻提示  清空图片和表单  重新进入下一件录入</w:t>
            </w:r>
          </w:p>
        </w:tc>
      </w:tr>
    </w:tbl>
    <w:p w14:paraId="61D24717" w14:textId="77777777" w:rsidR="005F65BA" w:rsidRDefault="005F65BA">
      <w:pPr>
        <w:spacing w:after="40"/>
      </w:pPr>
    </w:p>
    <w:p w14:paraId="5AFE25CE" w14:textId="77777777" w:rsidR="005F65BA" w:rsidRDefault="00000000">
      <w:pPr>
        <w:spacing w:after="140" w:line="324" w:lineRule="auto"/>
      </w:pPr>
      <w:r>
        <w:t>校验顺序为图片  名称。位置未填不阻断保存。AI 识别失败不能成为错误终点，界面应使用暂未识别出物品信息  请补充名称等可行动文案。</w:t>
      </w:r>
    </w:p>
    <w:p w14:paraId="62FD319E" w14:textId="77777777" w:rsidR="005F65BA" w:rsidRDefault="00000000">
      <w:pPr>
        <w:pStyle w:val="21"/>
        <w:spacing w:after="100"/>
      </w:pPr>
      <w:r>
        <w:rPr>
          <w:rFonts w:ascii="Arial Unicode MS" w:eastAsia="Arial Unicode MS" w:hAnsi="Arial Unicode MS"/>
        </w:rPr>
        <w:t>9.3 待整理箱</w:t>
      </w:r>
    </w:p>
    <w:p w14:paraId="266555D0" w14:textId="77777777" w:rsidR="005F65BA" w:rsidRDefault="00000000">
      <w:pPr>
        <w:pStyle w:val="a0"/>
        <w:spacing w:after="60" w:line="312" w:lineRule="auto"/>
        <w:ind w:left="312" w:hanging="113"/>
      </w:pPr>
      <w:r>
        <w:t>桌面端从右侧打开约占页面三成宽度的 Drawer  打开后衣柜保持可见且可交互  不使用会锁死背景的深色遮罩。</w:t>
      </w:r>
    </w:p>
    <w:p w14:paraId="1899D71E" w14:textId="77777777" w:rsidR="005F65BA" w:rsidRDefault="00000000">
      <w:pPr>
        <w:pStyle w:val="a0"/>
        <w:spacing w:after="60" w:line="312" w:lineRule="auto"/>
        <w:ind w:left="312" w:hanging="113"/>
      </w:pPr>
      <w:r>
        <w:t>移动端使用 Bottom Sheet 或全屏待整理箱  不要求跨屏拖拽。</w:t>
      </w:r>
    </w:p>
    <w:p w14:paraId="60DE6978" w14:textId="77777777" w:rsidR="005F65BA" w:rsidRDefault="00000000">
      <w:pPr>
        <w:pStyle w:val="a0"/>
        <w:spacing w:after="60" w:line="312" w:lineRule="auto"/>
        <w:ind w:left="312" w:hanging="113"/>
      </w:pPr>
      <w:r>
        <w:t>列表按 created_at 倒序  分类删除导致物品回箱时不改 created_at。</w:t>
      </w:r>
    </w:p>
    <w:p w14:paraId="4F811D0D" w14:textId="77777777" w:rsidR="005F65BA" w:rsidRDefault="00000000">
      <w:pPr>
        <w:pStyle w:val="a0"/>
        <w:spacing w:after="60" w:line="312" w:lineRule="auto"/>
        <w:ind w:left="312" w:hanging="113"/>
      </w:pPr>
      <w:r>
        <w:t>卡片展示图片  名称  有则显示位置  有则显示 AI 建议分类  不重复显示未分类标签。</w:t>
      </w:r>
    </w:p>
    <w:p w14:paraId="27444A40" w14:textId="77777777" w:rsidR="005F65BA" w:rsidRDefault="00000000">
      <w:pPr>
        <w:pStyle w:val="a0"/>
        <w:spacing w:after="60" w:line="312" w:lineRule="auto"/>
        <w:ind w:left="312" w:hanging="113"/>
      </w:pPr>
      <w:r>
        <w:t>桌面端允许把卡片拖到柜门。拖拽时可放置柜门进入高亮  AI 推荐柜门只做轻提示。</w:t>
      </w:r>
    </w:p>
    <w:p w14:paraId="01E13A84" w14:textId="77777777" w:rsidR="005F65BA" w:rsidRDefault="00000000">
      <w:pPr>
        <w:pStyle w:val="a0"/>
        <w:spacing w:after="60" w:line="312" w:lineRule="auto"/>
        <w:ind w:left="312" w:hanging="113"/>
      </w:pPr>
      <w:r>
        <w:t>松手在空白区域时卡片回原位  不弹错误提示。</w:t>
      </w:r>
    </w:p>
    <w:p w14:paraId="388E9572" w14:textId="77777777" w:rsidR="005F65BA" w:rsidRDefault="00000000">
      <w:pPr>
        <w:pStyle w:val="a0"/>
        <w:spacing w:after="60" w:line="312" w:lineRule="auto"/>
        <w:ind w:left="312" w:hanging="113"/>
      </w:pPr>
      <w:r>
        <w:t>点击移动到分类打开选择列表  推荐项置顶但不强制。成功后同步数量并提供短时撤销。</w:t>
      </w:r>
    </w:p>
    <w:p w14:paraId="510818CC" w14:textId="77777777" w:rsidR="005F65BA" w:rsidRDefault="00000000">
      <w:pPr>
        <w:pStyle w:val="a0"/>
        <w:spacing w:after="60" w:line="312" w:lineRule="auto"/>
        <w:ind w:left="312" w:hanging="113"/>
      </w:pPr>
      <w:r>
        <w:lastRenderedPageBreak/>
        <w:t>点击卡片打开统一物品详情。箱子物品与已分类物品一样可以被搜索。</w:t>
      </w:r>
    </w:p>
    <w:p w14:paraId="3EAC278C" w14:textId="77777777" w:rsidR="005F65BA" w:rsidRDefault="00000000">
      <w:pPr>
        <w:pStyle w:val="a0"/>
        <w:spacing w:after="60" w:line="312" w:lineRule="auto"/>
        <w:ind w:left="312" w:hanging="113"/>
      </w:pPr>
      <w:r>
        <w:t>空状态解释新录入但尚未分类的物品会显示在这里  并提供添加物品入口。</w:t>
      </w:r>
    </w:p>
    <w:p w14:paraId="6D75ECBD" w14:textId="77777777" w:rsidR="005F65BA" w:rsidRDefault="00000000">
      <w:pPr>
        <w:pStyle w:val="21"/>
        <w:spacing w:after="100"/>
      </w:pPr>
      <w:r>
        <w:rPr>
          <w:rFonts w:ascii="Arial Unicode MS" w:eastAsia="Arial Unicode MS" w:hAnsi="Arial Unicode MS"/>
        </w:rPr>
        <w:t>9.4 分类详情</w:t>
      </w:r>
    </w:p>
    <w:p w14:paraId="6008086B" w14:textId="77777777" w:rsidR="005F65BA" w:rsidRDefault="00000000">
      <w:pPr>
        <w:pStyle w:val="a0"/>
        <w:spacing w:after="60" w:line="312" w:lineRule="auto"/>
        <w:ind w:left="312" w:hanging="113"/>
      </w:pPr>
      <w:r>
        <w:t>标题显示分类名称与物品数量。主体为统一图片网格  默认最近添加优先。</w:t>
      </w:r>
    </w:p>
    <w:p w14:paraId="2F37D128" w14:textId="77777777" w:rsidR="005F65BA" w:rsidRDefault="00000000">
      <w:pPr>
        <w:pStyle w:val="a0"/>
        <w:spacing w:after="60" w:line="312" w:lineRule="auto"/>
        <w:ind w:left="312" w:hanging="113"/>
      </w:pPr>
      <w:r>
        <w:t>卡片只显示物品图片和名称  不在网格中堆叠位置  创建时间或 AI 状态。</w:t>
      </w:r>
    </w:p>
    <w:p w14:paraId="0B5FAEAC" w14:textId="77777777" w:rsidR="005F65BA" w:rsidRDefault="00000000">
      <w:pPr>
        <w:pStyle w:val="a0"/>
        <w:spacing w:after="60" w:line="312" w:lineRule="auto"/>
        <w:ind w:left="312" w:hanging="113"/>
      </w:pPr>
      <w:r>
        <w:t>图片使用统一浅色背景和 object-fit contain  避免裁掉衣袖  鞋尖等识别信息。</w:t>
      </w:r>
    </w:p>
    <w:p w14:paraId="70BCA65E" w14:textId="77777777" w:rsidR="005F65BA" w:rsidRDefault="00000000">
      <w:pPr>
        <w:pStyle w:val="a0"/>
        <w:spacing w:after="60" w:line="312" w:lineRule="auto"/>
        <w:ind w:left="312" w:hanging="113"/>
      </w:pPr>
      <w:r>
        <w:t>V1 不提供网格自由排序  避免与移动分类手势冲突。</w:t>
      </w:r>
    </w:p>
    <w:p w14:paraId="10475299" w14:textId="77777777" w:rsidR="005F65BA" w:rsidRDefault="00000000">
      <w:pPr>
        <w:pStyle w:val="a0"/>
        <w:spacing w:after="60" w:line="312" w:lineRule="auto"/>
        <w:ind w:left="312" w:hanging="113"/>
      </w:pPr>
      <w:r>
        <w:t>PC 点击物品后右侧固定详情面板更新  初始状态不默认选择第一件物品。</w:t>
      </w:r>
    </w:p>
    <w:p w14:paraId="1B386105" w14:textId="77777777" w:rsidR="005F65BA" w:rsidRDefault="00000000">
      <w:pPr>
        <w:pStyle w:val="a0"/>
        <w:spacing w:after="60" w:line="312" w:lineRule="auto"/>
        <w:ind w:left="312" w:hanging="113"/>
      </w:pPr>
      <w:r>
        <w:t>移动端点击物品后从屏幕底部打开详情  关闭后保持网格滚动位置。</w:t>
      </w:r>
    </w:p>
    <w:p w14:paraId="5CEEC173" w14:textId="77777777" w:rsidR="005F65BA" w:rsidRDefault="00000000">
      <w:pPr>
        <w:pStyle w:val="a0"/>
        <w:spacing w:after="60" w:line="312" w:lineRule="auto"/>
        <w:ind w:left="312" w:hanging="113"/>
      </w:pPr>
      <w:r>
        <w:t>空分类提供打开箱子和添加物品两个入口。</w:t>
      </w:r>
    </w:p>
    <w:p w14:paraId="4E80414D" w14:textId="77777777" w:rsidR="005F65BA" w:rsidRDefault="00000000">
      <w:pPr>
        <w:pStyle w:val="21"/>
        <w:spacing w:after="100"/>
      </w:pPr>
      <w:r>
        <w:rPr>
          <w:rFonts w:ascii="Arial Unicode MS" w:eastAsia="Arial Unicode MS" w:hAnsi="Arial Unicode MS"/>
        </w:rPr>
        <w:t>9.5 搜索</w:t>
      </w:r>
    </w:p>
    <w:p w14:paraId="29560FB9" w14:textId="77777777" w:rsidR="005F65BA" w:rsidRDefault="00000000">
      <w:pPr>
        <w:pStyle w:val="a0"/>
        <w:spacing w:after="60" w:line="312" w:lineRule="auto"/>
        <w:ind w:left="312" w:hanging="113"/>
      </w:pPr>
      <w:r>
        <w:t>搜索范围为全部已保存物品  包括已分类和箱子中的未分类物品。</w:t>
      </w:r>
    </w:p>
    <w:p w14:paraId="65A6037F" w14:textId="77777777" w:rsidR="005F65BA" w:rsidRDefault="00000000">
      <w:pPr>
        <w:pStyle w:val="a0"/>
        <w:spacing w:after="60" w:line="312" w:lineRule="auto"/>
        <w:ind w:left="312" w:hanging="113"/>
      </w:pPr>
      <w:r>
        <w:t>V1 仅搜索物品名称  使用实时包含匹配  可在输入停止后短暂延迟查询。</w:t>
      </w:r>
    </w:p>
    <w:p w14:paraId="2CE1106E" w14:textId="77777777" w:rsidR="005F65BA" w:rsidRDefault="00000000">
      <w:pPr>
        <w:pStyle w:val="a0"/>
        <w:spacing w:after="60" w:line="312" w:lineRule="auto"/>
        <w:ind w:left="312" w:hanging="113"/>
      </w:pPr>
      <w:r>
        <w:t>结果使用图片加信息的列表卡片  信息顺序为图片与名称  最后记录位置  分类状态。</w:t>
      </w:r>
    </w:p>
    <w:p w14:paraId="51401803" w14:textId="77777777" w:rsidR="005F65BA" w:rsidRDefault="00000000">
      <w:pPr>
        <w:pStyle w:val="a0"/>
        <w:spacing w:after="60" w:line="312" w:lineRule="auto"/>
        <w:ind w:left="312" w:hanging="113"/>
      </w:pPr>
      <w:r>
        <w:t>位置为空时明确显示尚未记录位置  状态为 UNCERTAIN 时显示位置待确认与上次记录。</w:t>
      </w:r>
    </w:p>
    <w:p w14:paraId="22E612F1" w14:textId="77777777" w:rsidR="005F65BA" w:rsidRDefault="00000000">
      <w:pPr>
        <w:pStyle w:val="a0"/>
        <w:spacing w:after="60" w:line="312" w:lineRule="auto"/>
        <w:ind w:left="312" w:hanging="113"/>
      </w:pPr>
      <w:r>
        <w:t>PC 点击结果在右侧打开详情  移动端使用 Bottom Sheet。</w:t>
      </w:r>
    </w:p>
    <w:p w14:paraId="6F7177F2" w14:textId="77777777" w:rsidR="005F65BA" w:rsidRDefault="00000000">
      <w:pPr>
        <w:pStyle w:val="a0"/>
        <w:spacing w:after="60" w:line="312" w:lineRule="auto"/>
        <w:ind w:left="312" w:hanging="113"/>
      </w:pPr>
      <w:r>
        <w:t>无结果时提示检查名称或确认是否已经录入  并提供添加新物品入口。</w:t>
      </w:r>
    </w:p>
    <w:p w14:paraId="6F137B4B" w14:textId="77777777" w:rsidR="005F65BA" w:rsidRDefault="00000000">
      <w:pPr>
        <w:pStyle w:val="a0"/>
        <w:spacing w:after="60" w:line="312" w:lineRule="auto"/>
        <w:ind w:left="312" w:hanging="113"/>
      </w:pPr>
      <w:r>
        <w:t>V1 不显示搜索历史  AI 语义理解  相似推荐或复杂筛选。</w:t>
      </w:r>
    </w:p>
    <w:p w14:paraId="596DDA2A" w14:textId="77777777" w:rsidR="005F65BA" w:rsidRDefault="00000000">
      <w:pPr>
        <w:pStyle w:val="21"/>
        <w:spacing w:after="100"/>
      </w:pPr>
      <w:r>
        <w:rPr>
          <w:rFonts w:ascii="Arial Unicode MS" w:eastAsia="Arial Unicode MS" w:hAnsi="Arial Unicode MS"/>
        </w:rPr>
        <w:t>9.6 物品详情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2"/>
        <w:gridCol w:w="8280"/>
      </w:tblGrid>
      <w:tr w:rsidR="005F65BA" w14:paraId="065FAA44" w14:textId="77777777">
        <w:trPr>
          <w:tblHeader/>
          <w:jc w:val="center"/>
        </w:trPr>
        <w:tc>
          <w:tcPr>
            <w:tcW w:w="18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94A6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6576914" w14:textId="77777777" w:rsidR="005F65BA" w:rsidRDefault="00000000">
            <w:pPr>
              <w:spacing w:line="276" w:lineRule="auto"/>
              <w:jc w:val="center"/>
            </w:pPr>
            <w:r>
              <w:rPr>
                <w:b/>
                <w:color w:val="FFFFFF"/>
                <w:sz w:val="19"/>
              </w:rPr>
              <w:t>区域</w:t>
            </w:r>
          </w:p>
        </w:tc>
        <w:tc>
          <w:tcPr>
            <w:tcW w:w="82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94A6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2670CB7" w14:textId="77777777" w:rsidR="005F65BA" w:rsidRDefault="00000000">
            <w:pPr>
              <w:spacing w:line="276" w:lineRule="auto"/>
              <w:jc w:val="center"/>
            </w:pPr>
            <w:r>
              <w:rPr>
                <w:b/>
                <w:color w:val="FFFFFF"/>
                <w:sz w:val="19"/>
              </w:rPr>
              <w:t>展示或操作规则</w:t>
            </w:r>
          </w:p>
        </w:tc>
      </w:tr>
      <w:tr w:rsidR="005F65BA" w14:paraId="2C0AACB2" w14:textId="77777777">
        <w:trPr>
          <w:cantSplit/>
          <w:jc w:val="center"/>
        </w:trPr>
        <w:tc>
          <w:tcPr>
            <w:tcW w:w="18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F13A7C1" w14:textId="77777777" w:rsidR="005F65BA" w:rsidRDefault="00000000">
            <w:pPr>
              <w:spacing w:line="288" w:lineRule="auto"/>
            </w:pPr>
            <w:r>
              <w:rPr>
                <w:sz w:val="18"/>
              </w:rPr>
              <w:t>图片与名称</w:t>
            </w:r>
          </w:p>
        </w:tc>
        <w:tc>
          <w:tcPr>
            <w:tcW w:w="82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01761AB" w14:textId="77777777" w:rsidR="005F65BA" w:rsidRDefault="00000000">
            <w:pPr>
              <w:spacing w:line="288" w:lineRule="auto"/>
            </w:pPr>
            <w:r>
              <w:rPr>
                <w:sz w:val="18"/>
              </w:rPr>
              <w:t>位于第一视觉层级  图片 contain 展示  一件物品一张主图</w:t>
            </w:r>
          </w:p>
        </w:tc>
      </w:tr>
      <w:tr w:rsidR="005F65BA" w14:paraId="223E12A1" w14:textId="77777777">
        <w:trPr>
          <w:cantSplit/>
          <w:jc w:val="center"/>
        </w:trPr>
        <w:tc>
          <w:tcPr>
            <w:tcW w:w="18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1F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08FFEC2" w14:textId="77777777" w:rsidR="005F65BA" w:rsidRDefault="00000000">
            <w:pPr>
              <w:spacing w:line="288" w:lineRule="auto"/>
            </w:pPr>
            <w:r>
              <w:rPr>
                <w:sz w:val="18"/>
              </w:rPr>
              <w:t>位置</w:t>
            </w:r>
          </w:p>
        </w:tc>
        <w:tc>
          <w:tcPr>
            <w:tcW w:w="82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1F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F2D2701" w14:textId="77777777" w:rsidR="005F65BA" w:rsidRDefault="00000000">
            <w:pPr>
              <w:spacing w:line="288" w:lineRule="auto"/>
            </w:pPr>
            <w:r>
              <w:rPr>
                <w:sz w:val="18"/>
              </w:rPr>
              <w:t>优先于分类展示  根据 UNSET  RECORDED  UNCERTAIN 呈现不同文案和操作</w:t>
            </w:r>
          </w:p>
        </w:tc>
      </w:tr>
      <w:tr w:rsidR="005F65BA" w14:paraId="6539F11B" w14:textId="77777777">
        <w:trPr>
          <w:cantSplit/>
          <w:jc w:val="center"/>
        </w:trPr>
        <w:tc>
          <w:tcPr>
            <w:tcW w:w="18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25D65FB" w14:textId="77777777" w:rsidR="005F65BA" w:rsidRDefault="00000000">
            <w:pPr>
              <w:spacing w:line="288" w:lineRule="auto"/>
            </w:pPr>
            <w:r>
              <w:rPr>
                <w:sz w:val="18"/>
              </w:rPr>
              <w:t>分类</w:t>
            </w:r>
          </w:p>
        </w:tc>
        <w:tc>
          <w:tcPr>
            <w:tcW w:w="82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41E3091" w14:textId="77777777" w:rsidR="005F65BA" w:rsidRDefault="00000000">
            <w:pPr>
              <w:spacing w:line="288" w:lineRule="auto"/>
            </w:pPr>
            <w:r>
              <w:rPr>
                <w:sz w:val="18"/>
              </w:rPr>
              <w:t>显示具体分类或待整理箱  通过独立移动到分类操作修改</w:t>
            </w:r>
          </w:p>
        </w:tc>
      </w:tr>
      <w:tr w:rsidR="005F65BA" w14:paraId="366D4DAA" w14:textId="77777777">
        <w:trPr>
          <w:cantSplit/>
          <w:jc w:val="center"/>
        </w:trPr>
        <w:tc>
          <w:tcPr>
            <w:tcW w:w="18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1F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AE38F1E" w14:textId="77777777" w:rsidR="005F65BA" w:rsidRDefault="00000000">
            <w:pPr>
              <w:spacing w:line="288" w:lineRule="auto"/>
            </w:pPr>
            <w:r>
              <w:rPr>
                <w:sz w:val="18"/>
              </w:rPr>
              <w:t>编辑信息</w:t>
            </w:r>
          </w:p>
        </w:tc>
        <w:tc>
          <w:tcPr>
            <w:tcW w:w="82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1F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6F66AD6" w14:textId="77777777" w:rsidR="005F65BA" w:rsidRDefault="00000000">
            <w:pPr>
              <w:spacing w:line="288" w:lineRule="auto"/>
            </w:pPr>
            <w:r>
              <w:rPr>
                <w:sz w:val="18"/>
              </w:rPr>
              <w:t>进入编辑状态后可更换图片  修改名称与位置  分类不混入基本信息表单</w:t>
            </w:r>
          </w:p>
        </w:tc>
      </w:tr>
      <w:tr w:rsidR="005F65BA" w14:paraId="34BE5122" w14:textId="77777777">
        <w:trPr>
          <w:cantSplit/>
          <w:jc w:val="center"/>
        </w:trPr>
        <w:tc>
          <w:tcPr>
            <w:tcW w:w="18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A4935E5" w14:textId="77777777" w:rsidR="005F65BA" w:rsidRDefault="00000000">
            <w:pPr>
              <w:spacing w:line="288" w:lineRule="auto"/>
            </w:pPr>
            <w:r>
              <w:rPr>
                <w:sz w:val="18"/>
              </w:rPr>
              <w:lastRenderedPageBreak/>
              <w:t>位置操作</w:t>
            </w:r>
          </w:p>
        </w:tc>
        <w:tc>
          <w:tcPr>
            <w:tcW w:w="82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5A56272" w14:textId="77777777" w:rsidR="005F65BA" w:rsidRDefault="00000000">
            <w:pPr>
              <w:spacing w:line="288" w:lineRule="auto"/>
            </w:pPr>
            <w:r>
              <w:rPr>
                <w:sz w:val="18"/>
              </w:rPr>
              <w:t>位置正确只更新确认时间  更新位置使用短路径选择器  未找到则标记待确认</w:t>
            </w:r>
          </w:p>
        </w:tc>
      </w:tr>
      <w:tr w:rsidR="005F65BA" w14:paraId="3F6D09FF" w14:textId="77777777">
        <w:trPr>
          <w:cantSplit/>
          <w:jc w:val="center"/>
        </w:trPr>
        <w:tc>
          <w:tcPr>
            <w:tcW w:w="18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1F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43B5527" w14:textId="77777777" w:rsidR="005F65BA" w:rsidRDefault="00000000">
            <w:pPr>
              <w:spacing w:line="288" w:lineRule="auto"/>
            </w:pPr>
            <w:r>
              <w:rPr>
                <w:sz w:val="18"/>
              </w:rPr>
              <w:t>分类操作</w:t>
            </w:r>
          </w:p>
        </w:tc>
        <w:tc>
          <w:tcPr>
            <w:tcW w:w="82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1F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33E7DCD" w14:textId="77777777" w:rsidR="005F65BA" w:rsidRDefault="00000000">
            <w:pPr>
              <w:spacing w:line="288" w:lineRule="auto"/>
            </w:pPr>
            <w:r>
              <w:rPr>
                <w:sz w:val="18"/>
              </w:rPr>
              <w:t>已分类可移到其他分类或移回箱子  未分类可选择任一分类</w:t>
            </w:r>
          </w:p>
        </w:tc>
      </w:tr>
      <w:tr w:rsidR="005F65BA" w14:paraId="0F4875CC" w14:textId="77777777">
        <w:trPr>
          <w:cantSplit/>
          <w:jc w:val="center"/>
        </w:trPr>
        <w:tc>
          <w:tcPr>
            <w:tcW w:w="18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5256476" w14:textId="77777777" w:rsidR="005F65BA" w:rsidRDefault="00000000">
            <w:pPr>
              <w:spacing w:line="288" w:lineRule="auto"/>
            </w:pPr>
            <w:r>
              <w:rPr>
                <w:sz w:val="18"/>
              </w:rPr>
              <w:t>删除</w:t>
            </w:r>
          </w:p>
        </w:tc>
        <w:tc>
          <w:tcPr>
            <w:tcW w:w="82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68BE121" w14:textId="77777777" w:rsidR="005F65BA" w:rsidRDefault="00000000">
            <w:pPr>
              <w:spacing w:line="288" w:lineRule="auto"/>
            </w:pPr>
            <w:r>
              <w:rPr>
                <w:sz w:val="18"/>
              </w:rPr>
              <w:t>置于底部且不突出  二次确认后删除图片  名称  分类与位置记录  V1 无撤销</w:t>
            </w:r>
          </w:p>
        </w:tc>
      </w:tr>
    </w:tbl>
    <w:p w14:paraId="69DBDF89" w14:textId="77777777" w:rsidR="005F65BA" w:rsidRDefault="005F65BA">
      <w:pPr>
        <w:spacing w:after="40"/>
      </w:pPr>
    </w:p>
    <w:p w14:paraId="331B6F1A" w14:textId="77777777" w:rsidR="005F65BA" w:rsidRDefault="00000000">
      <w:pPr>
        <w:spacing w:after="140" w:line="324" w:lineRule="auto"/>
      </w:pPr>
      <w:r>
        <w:t>详情默认是查看状态，不直接将所有字段展示为输入框。AI 建议、置信度和模型版本不在用户详情中显示。</w:t>
      </w:r>
    </w:p>
    <w:p w14:paraId="3E81F43D" w14:textId="77777777" w:rsidR="005F65BA" w:rsidRDefault="00000000">
      <w:pPr>
        <w:pStyle w:val="21"/>
        <w:spacing w:after="100"/>
      </w:pPr>
      <w:r>
        <w:rPr>
          <w:rFonts w:ascii="Arial Unicode MS" w:eastAsia="Arial Unicode MS" w:hAnsi="Arial Unicode MS"/>
        </w:rPr>
        <w:t>9.7 设置</w:t>
      </w:r>
    </w:p>
    <w:p w14:paraId="1A83A00E" w14:textId="77777777" w:rsidR="005F65BA" w:rsidRDefault="00000000">
      <w:pPr>
        <w:pStyle w:val="a0"/>
        <w:spacing w:after="60" w:line="312" w:lineRule="auto"/>
        <w:ind w:left="312" w:hanging="113"/>
      </w:pPr>
      <w:r>
        <w:t>设置首页只展示分类管理和常用储存位置两个已实现入口  并显示当前数量。</w:t>
      </w:r>
    </w:p>
    <w:p w14:paraId="469FEF09" w14:textId="77777777" w:rsidR="005F65BA" w:rsidRDefault="00000000">
      <w:pPr>
        <w:pStyle w:val="a0"/>
        <w:spacing w:after="60" w:line="312" w:lineRule="auto"/>
        <w:ind w:left="312" w:hanging="113"/>
      </w:pPr>
      <w:r>
        <w:t>当前不展示账号与安全  通知  主题  AI 个性化或数据授权等未实现入口。</w:t>
      </w:r>
    </w:p>
    <w:p w14:paraId="00A1FDB9" w14:textId="77777777" w:rsidR="005F65BA" w:rsidRDefault="00000000">
      <w:pPr>
        <w:pStyle w:val="a0"/>
        <w:spacing w:after="60" w:line="312" w:lineRule="auto"/>
        <w:ind w:left="312" w:hanging="113"/>
      </w:pPr>
      <w:r>
        <w:t>PC 与移动端都使用标准列表和二级页面  不为大屏强行增加详情面板。</w:t>
      </w:r>
    </w:p>
    <w:p w14:paraId="618F4054" w14:textId="77777777" w:rsidR="005F65BA" w:rsidRDefault="00000000">
      <w:pPr>
        <w:pStyle w:val="a0"/>
        <w:spacing w:after="60" w:line="312" w:lineRule="auto"/>
        <w:ind w:left="312" w:hanging="113"/>
      </w:pPr>
      <w:r>
        <w:t>低频管理任务应保持明确的返回路径  设置  分类管理或常用储存位置。</w:t>
      </w:r>
    </w:p>
    <w:p w14:paraId="4FA3B11B" w14:textId="77777777" w:rsidR="005F65BA" w:rsidRDefault="00000000">
      <w:pPr>
        <w:pStyle w:val="1"/>
        <w:spacing w:before="280" w:after="140"/>
      </w:pPr>
      <w:r>
        <w:rPr>
          <w:rFonts w:ascii="Arial Unicode MS" w:eastAsia="Arial Unicode MS" w:hAnsi="Arial Unicode MS"/>
          <w:sz w:val="32"/>
        </w:rPr>
        <w:t>10 响应式规则</w:t>
      </w:r>
    </w:p>
    <w:p w14:paraId="55CE2EE6" w14:textId="77777777" w:rsidR="005F65BA" w:rsidRDefault="00000000">
      <w:pPr>
        <w:pStyle w:val="21"/>
        <w:spacing w:after="100"/>
      </w:pPr>
      <w:r>
        <w:rPr>
          <w:rFonts w:ascii="Arial Unicode MS" w:eastAsia="Arial Unicode MS" w:hAnsi="Arial Unicode MS"/>
        </w:rPr>
        <w:t>10.1 统一 Detail Component</w:t>
      </w:r>
    </w:p>
    <w:p w14:paraId="61EA2271" w14:textId="77777777" w:rsidR="005F65BA" w:rsidRDefault="00000000">
      <w:pPr>
        <w:spacing w:after="140" w:line="324" w:lineRule="auto"/>
      </w:pPr>
      <w:r>
        <w:t>箱子  分类详情和搜索结果共用同一个物品详情组件。组件内容和动作保持一致，仅根据设备宽度改变容器。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4104"/>
        <w:gridCol w:w="4248"/>
      </w:tblGrid>
      <w:tr w:rsidR="005F65BA" w14:paraId="294DAF70" w14:textId="77777777">
        <w:trPr>
          <w:tblHeader/>
          <w:jc w:val="center"/>
        </w:trPr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94A6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E3830AD" w14:textId="77777777" w:rsidR="005F65BA" w:rsidRDefault="00000000">
            <w:pPr>
              <w:spacing w:line="276" w:lineRule="auto"/>
              <w:jc w:val="center"/>
            </w:pPr>
            <w:r>
              <w:rPr>
                <w:b/>
                <w:color w:val="FFFFFF"/>
                <w:sz w:val="18"/>
              </w:rPr>
              <w:t>场景</w:t>
            </w:r>
          </w:p>
        </w:tc>
        <w:tc>
          <w:tcPr>
            <w:tcW w:w="41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94A6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CB03EB3" w14:textId="77777777" w:rsidR="005F65BA" w:rsidRDefault="00000000">
            <w:pPr>
              <w:spacing w:line="276" w:lineRule="auto"/>
              <w:jc w:val="center"/>
            </w:pPr>
            <w:r>
              <w:rPr>
                <w:b/>
                <w:color w:val="FFFFFF"/>
                <w:sz w:val="18"/>
              </w:rPr>
              <w:t>PC</w:t>
            </w:r>
          </w:p>
        </w:tc>
        <w:tc>
          <w:tcPr>
            <w:tcW w:w="42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94A6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06261C6" w14:textId="77777777" w:rsidR="005F65BA" w:rsidRDefault="00000000">
            <w:pPr>
              <w:spacing w:line="276" w:lineRule="auto"/>
              <w:jc w:val="center"/>
            </w:pPr>
            <w:r>
              <w:rPr>
                <w:b/>
                <w:color w:val="FFFFFF"/>
                <w:sz w:val="18"/>
              </w:rPr>
              <w:t>移动端</w:t>
            </w:r>
          </w:p>
        </w:tc>
      </w:tr>
      <w:tr w:rsidR="005F65BA" w14:paraId="27348755" w14:textId="77777777">
        <w:trPr>
          <w:cantSplit/>
          <w:jc w:val="center"/>
        </w:trPr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450329B" w14:textId="77777777" w:rsidR="005F65BA" w:rsidRDefault="00000000">
            <w:pPr>
              <w:spacing w:line="288" w:lineRule="auto"/>
              <w:jc w:val="center"/>
            </w:pPr>
            <w:r>
              <w:rPr>
                <w:sz w:val="17"/>
              </w:rPr>
              <w:t>分类详情</w:t>
            </w:r>
          </w:p>
        </w:tc>
        <w:tc>
          <w:tcPr>
            <w:tcW w:w="41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3B232C2" w14:textId="77777777" w:rsidR="005F65BA" w:rsidRDefault="00000000">
            <w:pPr>
              <w:spacing w:line="288" w:lineRule="auto"/>
            </w:pPr>
            <w:r>
              <w:rPr>
                <w:sz w:val="17"/>
              </w:rPr>
              <w:t>图片网格加右侧 Sticky Detail Panel</w:t>
            </w:r>
          </w:p>
        </w:tc>
        <w:tc>
          <w:tcPr>
            <w:tcW w:w="42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6521D22" w14:textId="77777777" w:rsidR="005F65BA" w:rsidRDefault="00000000">
            <w:pPr>
              <w:spacing w:line="288" w:lineRule="auto"/>
            </w:pPr>
            <w:r>
              <w:rPr>
                <w:sz w:val="17"/>
              </w:rPr>
              <w:t>图片网格加 Bottom Sheet</w:t>
            </w:r>
          </w:p>
        </w:tc>
      </w:tr>
      <w:tr w:rsidR="005F65BA" w14:paraId="0825E27C" w14:textId="77777777">
        <w:trPr>
          <w:cantSplit/>
          <w:jc w:val="center"/>
        </w:trPr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1F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5388386" w14:textId="77777777" w:rsidR="005F65BA" w:rsidRDefault="00000000">
            <w:pPr>
              <w:spacing w:line="288" w:lineRule="auto"/>
              <w:jc w:val="center"/>
            </w:pPr>
            <w:r>
              <w:rPr>
                <w:sz w:val="17"/>
              </w:rPr>
              <w:t>搜索</w:t>
            </w:r>
          </w:p>
        </w:tc>
        <w:tc>
          <w:tcPr>
            <w:tcW w:w="41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1F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41A75A3" w14:textId="77777777" w:rsidR="005F65BA" w:rsidRDefault="00000000">
            <w:pPr>
              <w:spacing w:line="288" w:lineRule="auto"/>
            </w:pPr>
            <w:r>
              <w:rPr>
                <w:sz w:val="17"/>
              </w:rPr>
              <w:t>结果列表加右侧 Detail Panel</w:t>
            </w:r>
          </w:p>
        </w:tc>
        <w:tc>
          <w:tcPr>
            <w:tcW w:w="42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1F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61FAC69" w14:textId="77777777" w:rsidR="005F65BA" w:rsidRDefault="00000000">
            <w:pPr>
              <w:spacing w:line="288" w:lineRule="auto"/>
            </w:pPr>
            <w:r>
              <w:rPr>
                <w:sz w:val="17"/>
              </w:rPr>
              <w:t>结果列表加 Bottom Sheet</w:t>
            </w:r>
          </w:p>
        </w:tc>
      </w:tr>
      <w:tr w:rsidR="005F65BA" w14:paraId="0BD0017E" w14:textId="77777777">
        <w:trPr>
          <w:cantSplit/>
          <w:jc w:val="center"/>
        </w:trPr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06E5436" w14:textId="77777777" w:rsidR="005F65BA" w:rsidRDefault="00000000">
            <w:pPr>
              <w:spacing w:line="288" w:lineRule="auto"/>
              <w:jc w:val="center"/>
            </w:pPr>
            <w:r>
              <w:rPr>
                <w:sz w:val="17"/>
              </w:rPr>
              <w:t>待整理箱</w:t>
            </w:r>
          </w:p>
        </w:tc>
        <w:tc>
          <w:tcPr>
            <w:tcW w:w="41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3A1790E" w14:textId="77777777" w:rsidR="005F65BA" w:rsidRDefault="00000000">
            <w:pPr>
              <w:spacing w:line="288" w:lineRule="auto"/>
            </w:pPr>
            <w:r>
              <w:rPr>
                <w:sz w:val="17"/>
              </w:rPr>
              <w:t>右侧 Drawer  点击卡片后显示详情</w:t>
            </w:r>
          </w:p>
        </w:tc>
        <w:tc>
          <w:tcPr>
            <w:tcW w:w="42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4ADD4F8" w14:textId="77777777" w:rsidR="005F65BA" w:rsidRDefault="00000000">
            <w:pPr>
              <w:spacing w:line="288" w:lineRule="auto"/>
            </w:pPr>
            <w:r>
              <w:rPr>
                <w:sz w:val="17"/>
              </w:rPr>
              <w:t>Bottom Sheet 或全屏箱子  详情继续用 Bottom Sheet 或全屏层级</w:t>
            </w:r>
          </w:p>
        </w:tc>
      </w:tr>
      <w:tr w:rsidR="005F65BA" w14:paraId="1BB39816" w14:textId="77777777">
        <w:trPr>
          <w:cantSplit/>
          <w:jc w:val="center"/>
        </w:trPr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1F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5D5F89E" w14:textId="77777777" w:rsidR="005F65BA" w:rsidRDefault="00000000">
            <w:pPr>
              <w:spacing w:line="288" w:lineRule="auto"/>
              <w:jc w:val="center"/>
            </w:pPr>
            <w:r>
              <w:rPr>
                <w:sz w:val="17"/>
              </w:rPr>
              <w:t>分类操作</w:t>
            </w:r>
          </w:p>
        </w:tc>
        <w:tc>
          <w:tcPr>
            <w:tcW w:w="41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1F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CAFA7EE" w14:textId="77777777" w:rsidR="005F65BA" w:rsidRDefault="00000000">
            <w:pPr>
              <w:spacing w:line="288" w:lineRule="auto"/>
            </w:pPr>
            <w:r>
              <w:rPr>
                <w:sz w:val="17"/>
              </w:rPr>
              <w:t>支持拖拽和点击选择</w:t>
            </w:r>
          </w:p>
        </w:tc>
        <w:tc>
          <w:tcPr>
            <w:tcW w:w="42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1F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9CA29D5" w14:textId="77777777" w:rsidR="005F65BA" w:rsidRDefault="00000000">
            <w:pPr>
              <w:spacing w:line="288" w:lineRule="auto"/>
            </w:pPr>
            <w:r>
              <w:rPr>
                <w:sz w:val="17"/>
              </w:rPr>
              <w:t>只要求点击选择  不依赖跨屏拖拽</w:t>
            </w:r>
          </w:p>
        </w:tc>
      </w:tr>
      <w:tr w:rsidR="005F65BA" w14:paraId="6673371E" w14:textId="77777777">
        <w:trPr>
          <w:cantSplit/>
          <w:jc w:val="center"/>
        </w:trPr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3DE5750" w14:textId="77777777" w:rsidR="005F65BA" w:rsidRDefault="00000000">
            <w:pPr>
              <w:spacing w:line="288" w:lineRule="auto"/>
              <w:jc w:val="center"/>
            </w:pPr>
            <w:r>
              <w:rPr>
                <w:sz w:val="17"/>
              </w:rPr>
              <w:t>设置</w:t>
            </w:r>
          </w:p>
        </w:tc>
        <w:tc>
          <w:tcPr>
            <w:tcW w:w="41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3C8714E" w14:textId="77777777" w:rsidR="005F65BA" w:rsidRDefault="00000000">
            <w:pPr>
              <w:spacing w:line="288" w:lineRule="auto"/>
            </w:pPr>
            <w:r>
              <w:rPr>
                <w:sz w:val="17"/>
              </w:rPr>
              <w:t>居中标准列表和二级页面</w:t>
            </w:r>
          </w:p>
        </w:tc>
        <w:tc>
          <w:tcPr>
            <w:tcW w:w="42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BAF7DA1" w14:textId="77777777" w:rsidR="005F65BA" w:rsidRDefault="00000000">
            <w:pPr>
              <w:spacing w:line="288" w:lineRule="auto"/>
            </w:pPr>
            <w:r>
              <w:rPr>
                <w:sz w:val="17"/>
              </w:rPr>
              <w:t>全宽列表和返回导航</w:t>
            </w:r>
          </w:p>
        </w:tc>
      </w:tr>
    </w:tbl>
    <w:p w14:paraId="6D166B7D" w14:textId="77777777" w:rsidR="005F65BA" w:rsidRDefault="005F65BA">
      <w:pPr>
        <w:spacing w:after="40"/>
      </w:pPr>
    </w:p>
    <w:p w14:paraId="10268257" w14:textId="77777777" w:rsidR="005F65BA" w:rsidRDefault="00000000">
      <w:pPr>
        <w:pStyle w:val="21"/>
        <w:spacing w:after="100"/>
      </w:pPr>
      <w:r>
        <w:rPr>
          <w:rFonts w:ascii="Arial Unicode MS" w:eastAsia="Arial Unicode MS" w:hAnsi="Arial Unicode MS"/>
        </w:rPr>
        <w:lastRenderedPageBreak/>
        <w:t>10.2 PC 规则</w:t>
      </w:r>
    </w:p>
    <w:p w14:paraId="3062F4AF" w14:textId="77777777" w:rsidR="005F65BA" w:rsidRDefault="00000000">
      <w:pPr>
        <w:pStyle w:val="a0"/>
        <w:spacing w:after="60" w:line="312" w:lineRule="auto"/>
        <w:ind w:left="312" w:hanging="113"/>
      </w:pPr>
      <w:r>
        <w:t>Detail Panel 建议占可用宽度约三成至三成半  保留左侧列表上下文。</w:t>
      </w:r>
    </w:p>
    <w:p w14:paraId="5F51B670" w14:textId="77777777" w:rsidR="005F65BA" w:rsidRDefault="00000000">
      <w:pPr>
        <w:pStyle w:val="a0"/>
        <w:spacing w:after="60" w:line="312" w:lineRule="auto"/>
        <w:ind w:left="312" w:hanging="113"/>
      </w:pPr>
      <w:r>
        <w:t>分类页左侧网格滚动时  右侧详情保持可见。</w:t>
      </w:r>
    </w:p>
    <w:p w14:paraId="5CD0D0DC" w14:textId="77777777" w:rsidR="005F65BA" w:rsidRDefault="00000000">
      <w:pPr>
        <w:pStyle w:val="a0"/>
        <w:spacing w:after="60" w:line="312" w:lineRule="auto"/>
        <w:ind w:left="312" w:hanging="113"/>
      </w:pPr>
      <w:r>
        <w:t>首次进入列表页时右侧详情显示选择一件物品查看详情  不自动选择第一项。</w:t>
      </w:r>
    </w:p>
    <w:p w14:paraId="51E97085" w14:textId="77777777" w:rsidR="005F65BA" w:rsidRDefault="00000000">
      <w:pPr>
        <w:pStyle w:val="a0"/>
        <w:spacing w:after="60" w:line="312" w:lineRule="auto"/>
        <w:ind w:left="312" w:hanging="113"/>
      </w:pPr>
      <w:r>
        <w:t>箱子 Drawer 打开后左侧柜门仍可作为拖放目标。</w:t>
      </w:r>
    </w:p>
    <w:p w14:paraId="038E8E0A" w14:textId="77777777" w:rsidR="005F65BA" w:rsidRDefault="00000000">
      <w:pPr>
        <w:pStyle w:val="21"/>
        <w:spacing w:after="100"/>
      </w:pPr>
      <w:r>
        <w:rPr>
          <w:rFonts w:ascii="Arial Unicode MS" w:eastAsia="Arial Unicode MS" w:hAnsi="Arial Unicode MS"/>
        </w:rPr>
        <w:t>10.3 移动端规则</w:t>
      </w:r>
    </w:p>
    <w:p w14:paraId="0EEBC271" w14:textId="77777777" w:rsidR="005F65BA" w:rsidRDefault="00000000">
      <w:pPr>
        <w:pStyle w:val="a0"/>
        <w:spacing w:after="60" w:line="312" w:lineRule="auto"/>
        <w:ind w:left="312" w:hanging="113"/>
      </w:pPr>
      <w:r>
        <w:t>详情从屏幕底部弹出  不放在长网格的文档流底部。</w:t>
      </w:r>
    </w:p>
    <w:p w14:paraId="058F345C" w14:textId="77777777" w:rsidR="005F65BA" w:rsidRDefault="00000000">
      <w:pPr>
        <w:pStyle w:val="a0"/>
        <w:spacing w:after="60" w:line="312" w:lineRule="auto"/>
        <w:ind w:left="312" w:hanging="113"/>
      </w:pPr>
      <w:r>
        <w:t>基础版本至少支持打开  滚动完整内容与关闭  P2 可增加半屏和全屏两档高度。</w:t>
      </w:r>
    </w:p>
    <w:p w14:paraId="61D84F96" w14:textId="77777777" w:rsidR="005F65BA" w:rsidRDefault="00000000">
      <w:pPr>
        <w:pStyle w:val="a0"/>
        <w:spacing w:after="60" w:line="312" w:lineRule="auto"/>
        <w:ind w:left="312" w:hanging="113"/>
      </w:pPr>
      <w:r>
        <w:t>主要信息在首屏可见  包括图片缩略图  名称  位置状态和更新位置入口。</w:t>
      </w:r>
    </w:p>
    <w:p w14:paraId="4272271A" w14:textId="77777777" w:rsidR="005F65BA" w:rsidRDefault="00000000">
      <w:pPr>
        <w:pStyle w:val="a0"/>
        <w:spacing w:after="60" w:line="312" w:lineRule="auto"/>
        <w:ind w:left="312" w:hanging="113"/>
      </w:pPr>
      <w:r>
        <w:t>分类选择使用列表或单选弹层  不使用拖拽作为唯一方式。</w:t>
      </w:r>
    </w:p>
    <w:p w14:paraId="3052E2B8" w14:textId="77777777" w:rsidR="005F65BA" w:rsidRDefault="00000000">
      <w:pPr>
        <w:pStyle w:val="a0"/>
        <w:spacing w:after="60" w:line="312" w:lineRule="auto"/>
        <w:ind w:left="312" w:hanging="113"/>
      </w:pPr>
      <w:r>
        <w:t>键盘弹出时保持名称输入和保存按钮可达  避免 Bottom Sheet 被键盘遮挡。</w:t>
      </w:r>
    </w:p>
    <w:p w14:paraId="76D07140" w14:textId="77777777" w:rsidR="005F65BA" w:rsidRDefault="00000000">
      <w:pPr>
        <w:pStyle w:val="1"/>
        <w:spacing w:before="280" w:after="140"/>
      </w:pPr>
      <w:r>
        <w:rPr>
          <w:rFonts w:ascii="Arial Unicode MS" w:eastAsia="Arial Unicode MS" w:hAnsi="Arial Unicode MS"/>
          <w:sz w:val="32"/>
        </w:rPr>
        <w:t>11 AI 识别与反馈机制</w:t>
      </w:r>
    </w:p>
    <w:p w14:paraId="35959E3C" w14:textId="77777777" w:rsidR="005F65BA" w:rsidRDefault="00000000">
      <w:pPr>
        <w:pStyle w:val="21"/>
        <w:spacing w:after="100"/>
      </w:pPr>
      <w:r>
        <w:rPr>
          <w:rFonts w:ascii="Arial Unicode MS" w:eastAsia="Arial Unicode MS" w:hAnsi="Arial Unicode MS"/>
        </w:rPr>
        <w:t>11.1 当前实现状态</w:t>
      </w:r>
    </w:p>
    <w:p w14:paraId="47E4328C" w14:textId="77777777" w:rsidR="005F65BA" w:rsidRDefault="00000000">
      <w:pPr>
        <w:spacing w:after="140" w:line="324" w:lineRule="auto"/>
      </w:pPr>
      <w:r>
        <w:t>当前 Demo 尚未接入真实 AI 模型。产品界面可以模拟识别加载、识别成功和未识别状态，以验证流程与文案；任何演示数据都不得描述为真实模型输出或准确率结果。核心功能必须在 AI 关闭或失败时仍可完成。</w:t>
      </w:r>
    </w:p>
    <w:p w14:paraId="1873FB08" w14:textId="77777777" w:rsidR="005F65BA" w:rsidRDefault="00000000">
      <w:pPr>
        <w:pStyle w:val="21"/>
        <w:spacing w:after="100"/>
      </w:pPr>
      <w:r>
        <w:rPr>
          <w:rFonts w:ascii="Arial Unicode MS" w:eastAsia="Arial Unicode MS" w:hAnsi="Arial Unicode MS"/>
        </w:rPr>
        <w:t>11.2 建议的模型输入与输出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2"/>
        <w:gridCol w:w="8280"/>
      </w:tblGrid>
      <w:tr w:rsidR="005F65BA" w14:paraId="1F5AB32A" w14:textId="77777777">
        <w:trPr>
          <w:tblHeader/>
          <w:jc w:val="center"/>
        </w:trPr>
        <w:tc>
          <w:tcPr>
            <w:tcW w:w="18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94A6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472110A" w14:textId="77777777" w:rsidR="005F65BA" w:rsidRDefault="00000000">
            <w:pPr>
              <w:spacing w:line="276" w:lineRule="auto"/>
              <w:jc w:val="center"/>
            </w:pPr>
            <w:r>
              <w:rPr>
                <w:b/>
                <w:color w:val="FFFFFF"/>
                <w:sz w:val="19"/>
              </w:rPr>
              <w:t>环节</w:t>
            </w:r>
          </w:p>
        </w:tc>
        <w:tc>
          <w:tcPr>
            <w:tcW w:w="82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94A6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70469C7" w14:textId="77777777" w:rsidR="005F65BA" w:rsidRDefault="00000000">
            <w:pPr>
              <w:spacing w:line="276" w:lineRule="auto"/>
              <w:jc w:val="center"/>
            </w:pPr>
            <w:r>
              <w:rPr>
                <w:b/>
                <w:color w:val="FFFFFF"/>
                <w:sz w:val="19"/>
              </w:rPr>
              <w:t>定义</w:t>
            </w:r>
          </w:p>
        </w:tc>
      </w:tr>
      <w:tr w:rsidR="005F65BA" w14:paraId="361E903C" w14:textId="77777777">
        <w:trPr>
          <w:cantSplit/>
          <w:jc w:val="center"/>
        </w:trPr>
        <w:tc>
          <w:tcPr>
            <w:tcW w:w="18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5980AC0" w14:textId="77777777" w:rsidR="005F65BA" w:rsidRDefault="00000000">
            <w:pPr>
              <w:spacing w:line="288" w:lineRule="auto"/>
            </w:pPr>
            <w:r>
              <w:rPr>
                <w:sz w:val="18"/>
              </w:rPr>
              <w:t>输入</w:t>
            </w:r>
          </w:p>
        </w:tc>
        <w:tc>
          <w:tcPr>
            <w:tcW w:w="82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4E1664D" w14:textId="77777777" w:rsidR="005F65BA" w:rsidRDefault="00000000">
            <w:pPr>
              <w:spacing w:line="288" w:lineRule="auto"/>
            </w:pPr>
            <w:r>
              <w:rPr>
                <w:sz w:val="18"/>
              </w:rPr>
              <w:t>用户上传的一张物品图片</w:t>
            </w:r>
          </w:p>
        </w:tc>
      </w:tr>
      <w:tr w:rsidR="005F65BA" w14:paraId="772726FC" w14:textId="77777777">
        <w:trPr>
          <w:cantSplit/>
          <w:jc w:val="center"/>
        </w:trPr>
        <w:tc>
          <w:tcPr>
            <w:tcW w:w="18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1F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D9015BA" w14:textId="77777777" w:rsidR="005F65BA" w:rsidRDefault="00000000">
            <w:pPr>
              <w:spacing w:line="288" w:lineRule="auto"/>
            </w:pPr>
            <w:r>
              <w:rPr>
                <w:sz w:val="18"/>
              </w:rPr>
              <w:t>建议输出</w:t>
            </w:r>
          </w:p>
        </w:tc>
        <w:tc>
          <w:tcPr>
            <w:tcW w:w="82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1F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B9E68CC" w14:textId="77777777" w:rsidR="005F65BA" w:rsidRDefault="00000000">
            <w:pPr>
              <w:spacing w:line="288" w:lineRule="auto"/>
            </w:pPr>
            <w:r>
              <w:rPr>
                <w:sz w:val="18"/>
              </w:rPr>
              <w:t>suggested_name  suggested_category_id 或 suggested_category_name</w:t>
            </w:r>
          </w:p>
        </w:tc>
      </w:tr>
      <w:tr w:rsidR="005F65BA" w14:paraId="4540C423" w14:textId="77777777">
        <w:trPr>
          <w:cantSplit/>
          <w:jc w:val="center"/>
        </w:trPr>
        <w:tc>
          <w:tcPr>
            <w:tcW w:w="18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40F7953" w14:textId="77777777" w:rsidR="005F65BA" w:rsidRDefault="00000000">
            <w:pPr>
              <w:spacing w:line="288" w:lineRule="auto"/>
            </w:pPr>
            <w:r>
              <w:rPr>
                <w:sz w:val="18"/>
              </w:rPr>
              <w:t>不应输出</w:t>
            </w:r>
          </w:p>
        </w:tc>
        <w:tc>
          <w:tcPr>
            <w:tcW w:w="82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0AE2EA8" w14:textId="77777777" w:rsidR="005F65BA" w:rsidRDefault="00000000">
            <w:pPr>
              <w:spacing w:line="288" w:lineRule="auto"/>
            </w:pPr>
            <w:r>
              <w:rPr>
                <w:sz w:val="18"/>
              </w:rPr>
              <w:t>储存位置  因图片无法知道用户把物品放在哪里</w:t>
            </w:r>
          </w:p>
        </w:tc>
      </w:tr>
      <w:tr w:rsidR="005F65BA" w14:paraId="23B687A0" w14:textId="77777777">
        <w:trPr>
          <w:cantSplit/>
          <w:jc w:val="center"/>
        </w:trPr>
        <w:tc>
          <w:tcPr>
            <w:tcW w:w="18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1F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0B15C23" w14:textId="77777777" w:rsidR="005F65BA" w:rsidRDefault="00000000">
            <w:pPr>
              <w:spacing w:line="288" w:lineRule="auto"/>
            </w:pPr>
            <w:r>
              <w:rPr>
                <w:sz w:val="18"/>
              </w:rPr>
              <w:t>最终写入</w:t>
            </w:r>
          </w:p>
        </w:tc>
        <w:tc>
          <w:tcPr>
            <w:tcW w:w="82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1F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F289A5C" w14:textId="77777777" w:rsidR="005F65BA" w:rsidRDefault="00000000">
            <w:pPr>
              <w:spacing w:line="288" w:lineRule="auto"/>
            </w:pPr>
            <w:r>
              <w:rPr>
                <w:sz w:val="18"/>
              </w:rPr>
              <w:t>用户确认后的 final_name  最终分类仍由后续归类动作决定</w:t>
            </w:r>
          </w:p>
        </w:tc>
      </w:tr>
    </w:tbl>
    <w:p w14:paraId="2C7DD48D" w14:textId="77777777" w:rsidR="005F65BA" w:rsidRDefault="005F65BA">
      <w:pPr>
        <w:spacing w:after="40"/>
      </w:pPr>
    </w:p>
    <w:p w14:paraId="724FED60" w14:textId="77777777" w:rsidR="005F65BA" w:rsidRDefault="00000000">
      <w:pPr>
        <w:pStyle w:val="21"/>
        <w:spacing w:after="100"/>
      </w:pPr>
      <w:r>
        <w:rPr>
          <w:rFonts w:ascii="Arial Unicode MS" w:eastAsia="Arial Unicode MS" w:hAnsi="Arial Unicode MS"/>
        </w:rPr>
        <w:lastRenderedPageBreak/>
        <w:t>11.3 成功 失败与超时</w:t>
      </w:r>
    </w:p>
    <w:p w14:paraId="7F527900" w14:textId="77777777" w:rsidR="005F65BA" w:rsidRDefault="00000000">
      <w:pPr>
        <w:pStyle w:val="a0"/>
        <w:spacing w:after="60" w:line="312" w:lineRule="auto"/>
        <w:ind w:left="312" w:hanging="113"/>
      </w:pPr>
      <w:r>
        <w:t>PENDING 时显示正在识别物品信息  但不禁用名称输入。</w:t>
      </w:r>
    </w:p>
    <w:p w14:paraId="19F9023E" w14:textId="77777777" w:rsidR="005F65BA" w:rsidRDefault="00000000">
      <w:pPr>
        <w:pStyle w:val="a0"/>
        <w:spacing w:after="60" w:line="312" w:lineRule="auto"/>
        <w:ind w:left="312" w:hanging="113"/>
      </w:pPr>
      <w:r>
        <w:t>RECOGNIZED 时将建议名称填入可编辑输入框  建议分类作为辅助信息保留。</w:t>
      </w:r>
    </w:p>
    <w:p w14:paraId="00D7C724" w14:textId="77777777" w:rsidR="005F65BA" w:rsidRDefault="00000000">
      <w:pPr>
        <w:pStyle w:val="a0"/>
        <w:spacing w:after="60" w:line="312" w:lineRule="auto"/>
        <w:ind w:left="312" w:hanging="113"/>
      </w:pPr>
      <w:r>
        <w:t>FAILED 或超时时显示暂未识别出物品信息  请补充名称  不使用强烈报错语气。</w:t>
      </w:r>
    </w:p>
    <w:p w14:paraId="70FF4F8C" w14:textId="77777777" w:rsidR="005F65BA" w:rsidRDefault="00000000">
      <w:pPr>
        <w:pStyle w:val="a0"/>
        <w:spacing w:after="60" w:line="312" w:lineRule="auto"/>
        <w:ind w:left="312" w:hanging="113"/>
      </w:pPr>
      <w:r>
        <w:t>用户已手动输入名称后  迟到的模型结果不得覆盖用户文本。</w:t>
      </w:r>
    </w:p>
    <w:p w14:paraId="0D9B92CB" w14:textId="77777777" w:rsidR="005F65BA" w:rsidRDefault="00000000">
      <w:pPr>
        <w:pStyle w:val="a0"/>
        <w:spacing w:after="60" w:line="312" w:lineRule="auto"/>
        <w:ind w:left="312" w:hanging="113"/>
      </w:pPr>
      <w:r>
        <w:t>模型失败不影响图片上传成功状态  用户可完成保存。</w:t>
      </w:r>
    </w:p>
    <w:p w14:paraId="245B2806" w14:textId="77777777" w:rsidR="005F65BA" w:rsidRDefault="00000000">
      <w:pPr>
        <w:pStyle w:val="21"/>
        <w:spacing w:after="100"/>
      </w:pPr>
      <w:r>
        <w:rPr>
          <w:rFonts w:ascii="Arial Unicode MS" w:eastAsia="Arial Unicode MS" w:hAnsi="Arial Unicode MS"/>
        </w:rPr>
        <w:t>11.4 用户纠错</w:t>
      </w:r>
    </w:p>
    <w:p w14:paraId="581B4372" w14:textId="77777777" w:rsidR="005F65BA" w:rsidRDefault="00000000">
      <w:pPr>
        <w:spacing w:after="140" w:line="324" w:lineRule="auto"/>
      </w:pPr>
      <w:r>
        <w:t>用户修改 AI 名称或最终选择不同分类时，以用户值为最终业务值。界面不需要每次弹出是否反馈给 AI 的确认，因为这会打断连续录入。后台可将预测与最终结果分字段记录，用于未来评估，但当前 Demo 不执行模型训练。</w:t>
      </w:r>
    </w:p>
    <w:p w14:paraId="28F76161" w14:textId="77777777" w:rsidR="005F65BA" w:rsidRDefault="00000000">
      <w:pPr>
        <w:pStyle w:val="21"/>
        <w:spacing w:after="100"/>
      </w:pPr>
      <w:r>
        <w:rPr>
          <w:rFonts w:ascii="Arial Unicode MS" w:eastAsia="Arial Unicode MS" w:hAnsi="Arial Unicode MS"/>
        </w:rPr>
        <w:t>11.5 潜在反馈数据机制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4680"/>
        <w:gridCol w:w="3240"/>
      </w:tblGrid>
      <w:tr w:rsidR="005F65BA" w14:paraId="6F895C57" w14:textId="77777777">
        <w:trPr>
          <w:tblHeader/>
          <w:jc w:val="center"/>
        </w:trPr>
        <w:tc>
          <w:tcPr>
            <w:tcW w:w="22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94A6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55F8E78" w14:textId="77777777" w:rsidR="005F65BA" w:rsidRDefault="00000000">
            <w:pPr>
              <w:spacing w:line="276" w:lineRule="auto"/>
              <w:jc w:val="center"/>
            </w:pPr>
            <w:r>
              <w:rPr>
                <w:b/>
                <w:color w:val="FFFFFF"/>
                <w:sz w:val="18"/>
              </w:rPr>
              <w:t>数据</w:t>
            </w:r>
          </w:p>
        </w:tc>
        <w:tc>
          <w:tcPr>
            <w:tcW w:w="46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94A6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DE96F55" w14:textId="77777777" w:rsidR="005F65BA" w:rsidRDefault="00000000">
            <w:pPr>
              <w:spacing w:line="276" w:lineRule="auto"/>
              <w:jc w:val="center"/>
            </w:pPr>
            <w:r>
              <w:rPr>
                <w:b/>
                <w:color w:val="FFFFFF"/>
                <w:sz w:val="18"/>
              </w:rPr>
              <w:t>用途</w:t>
            </w:r>
          </w:p>
        </w:tc>
        <w:tc>
          <w:tcPr>
            <w:tcW w:w="32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94A6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F60CC45" w14:textId="77777777" w:rsidR="005F65BA" w:rsidRDefault="00000000">
            <w:pPr>
              <w:spacing w:line="276" w:lineRule="auto"/>
              <w:jc w:val="center"/>
            </w:pPr>
            <w:r>
              <w:rPr>
                <w:b/>
                <w:color w:val="FFFFFF"/>
                <w:sz w:val="18"/>
              </w:rPr>
              <w:t>V1 状态</w:t>
            </w:r>
          </w:p>
        </w:tc>
      </w:tr>
      <w:tr w:rsidR="005F65BA" w14:paraId="055D7837" w14:textId="77777777">
        <w:trPr>
          <w:cantSplit/>
          <w:jc w:val="center"/>
        </w:trPr>
        <w:tc>
          <w:tcPr>
            <w:tcW w:w="22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3A85764" w14:textId="77777777" w:rsidR="005F65BA" w:rsidRDefault="00000000">
            <w:pPr>
              <w:spacing w:line="288" w:lineRule="auto"/>
              <w:jc w:val="center"/>
            </w:pPr>
            <w:r>
              <w:rPr>
                <w:sz w:val="17"/>
              </w:rPr>
              <w:t>图片与预测名称</w:t>
            </w:r>
          </w:p>
        </w:tc>
        <w:tc>
          <w:tcPr>
            <w:tcW w:w="46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C2D4C73" w14:textId="77777777" w:rsidR="005F65BA" w:rsidRDefault="00000000">
            <w:pPr>
              <w:spacing w:line="288" w:lineRule="auto"/>
            </w:pPr>
            <w:r>
              <w:rPr>
                <w:sz w:val="17"/>
              </w:rPr>
              <w:t>分析模型输出</w:t>
            </w:r>
          </w:p>
        </w:tc>
        <w:tc>
          <w:tcPr>
            <w:tcW w:w="32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0DACFAA" w14:textId="77777777" w:rsidR="005F65BA" w:rsidRDefault="00000000">
            <w:pPr>
              <w:spacing w:line="288" w:lineRule="auto"/>
            </w:pPr>
            <w:r>
              <w:rPr>
                <w:sz w:val="17"/>
              </w:rPr>
              <w:t>仅预留字段  不产生真实调用</w:t>
            </w:r>
          </w:p>
        </w:tc>
      </w:tr>
      <w:tr w:rsidR="005F65BA" w14:paraId="21D819A2" w14:textId="77777777">
        <w:trPr>
          <w:cantSplit/>
          <w:jc w:val="center"/>
        </w:trPr>
        <w:tc>
          <w:tcPr>
            <w:tcW w:w="22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1F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DD98615" w14:textId="77777777" w:rsidR="005F65BA" w:rsidRDefault="00000000">
            <w:pPr>
              <w:spacing w:line="288" w:lineRule="auto"/>
              <w:jc w:val="center"/>
            </w:pPr>
            <w:r>
              <w:rPr>
                <w:sz w:val="17"/>
              </w:rPr>
              <w:t>最终名称</w:t>
            </w:r>
          </w:p>
        </w:tc>
        <w:tc>
          <w:tcPr>
            <w:tcW w:w="46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1F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CF9C4FF" w14:textId="77777777" w:rsidR="005F65BA" w:rsidRDefault="00000000">
            <w:pPr>
              <w:spacing w:line="288" w:lineRule="auto"/>
            </w:pPr>
            <w:r>
              <w:rPr>
                <w:sz w:val="17"/>
              </w:rPr>
              <w:t>计算名称修改率  建立个人词典候选</w:t>
            </w:r>
          </w:p>
        </w:tc>
        <w:tc>
          <w:tcPr>
            <w:tcW w:w="32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1F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5073DBC" w14:textId="77777777" w:rsidR="005F65BA" w:rsidRDefault="00000000">
            <w:pPr>
              <w:spacing w:line="288" w:lineRule="auto"/>
            </w:pPr>
            <w:r>
              <w:rPr>
                <w:sz w:val="17"/>
              </w:rPr>
              <w:t>可记录用户输入</w:t>
            </w:r>
          </w:p>
        </w:tc>
      </w:tr>
      <w:tr w:rsidR="005F65BA" w14:paraId="0C586C60" w14:textId="77777777">
        <w:trPr>
          <w:cantSplit/>
          <w:jc w:val="center"/>
        </w:trPr>
        <w:tc>
          <w:tcPr>
            <w:tcW w:w="22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A5C2880" w14:textId="77777777" w:rsidR="005F65BA" w:rsidRDefault="00000000">
            <w:pPr>
              <w:spacing w:line="288" w:lineRule="auto"/>
              <w:jc w:val="center"/>
            </w:pPr>
            <w:r>
              <w:rPr>
                <w:sz w:val="17"/>
              </w:rPr>
              <w:t>预测分类与最终分类</w:t>
            </w:r>
          </w:p>
        </w:tc>
        <w:tc>
          <w:tcPr>
            <w:tcW w:w="46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C8AAFBC" w14:textId="77777777" w:rsidR="005F65BA" w:rsidRDefault="00000000">
            <w:pPr>
              <w:spacing w:line="288" w:lineRule="auto"/>
            </w:pPr>
            <w:r>
              <w:rPr>
                <w:sz w:val="17"/>
              </w:rPr>
              <w:t>计算分类建议采纳率</w:t>
            </w:r>
          </w:p>
        </w:tc>
        <w:tc>
          <w:tcPr>
            <w:tcW w:w="32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F849517" w14:textId="77777777" w:rsidR="005F65BA" w:rsidRDefault="00000000">
            <w:pPr>
              <w:spacing w:line="288" w:lineRule="auto"/>
            </w:pPr>
            <w:r>
              <w:rPr>
                <w:sz w:val="17"/>
              </w:rPr>
              <w:t>可预留差异字段</w:t>
            </w:r>
          </w:p>
        </w:tc>
      </w:tr>
      <w:tr w:rsidR="005F65BA" w14:paraId="6ECB5175" w14:textId="77777777">
        <w:trPr>
          <w:cantSplit/>
          <w:jc w:val="center"/>
        </w:trPr>
        <w:tc>
          <w:tcPr>
            <w:tcW w:w="22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1F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7424A42" w14:textId="77777777" w:rsidR="005F65BA" w:rsidRDefault="00000000">
            <w:pPr>
              <w:spacing w:line="288" w:lineRule="auto"/>
              <w:jc w:val="center"/>
            </w:pPr>
            <w:r>
              <w:rPr>
                <w:sz w:val="17"/>
              </w:rPr>
              <w:t>失败类型与耗时</w:t>
            </w:r>
          </w:p>
        </w:tc>
        <w:tc>
          <w:tcPr>
            <w:tcW w:w="46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1F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527A657" w14:textId="77777777" w:rsidR="005F65BA" w:rsidRDefault="00000000">
            <w:pPr>
              <w:spacing w:line="288" w:lineRule="auto"/>
            </w:pPr>
            <w:r>
              <w:rPr>
                <w:sz w:val="17"/>
              </w:rPr>
              <w:t>定位超时  无结果或解析错误</w:t>
            </w:r>
          </w:p>
        </w:tc>
        <w:tc>
          <w:tcPr>
            <w:tcW w:w="32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1F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D24FB58" w14:textId="77777777" w:rsidR="005F65BA" w:rsidRDefault="00000000">
            <w:pPr>
              <w:spacing w:line="288" w:lineRule="auto"/>
            </w:pPr>
            <w:r>
              <w:rPr>
                <w:sz w:val="17"/>
              </w:rPr>
              <w:t>真实模型接入后记录</w:t>
            </w:r>
          </w:p>
        </w:tc>
      </w:tr>
      <w:tr w:rsidR="005F65BA" w14:paraId="34742AFD" w14:textId="77777777">
        <w:trPr>
          <w:cantSplit/>
          <w:jc w:val="center"/>
        </w:trPr>
        <w:tc>
          <w:tcPr>
            <w:tcW w:w="22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900E454" w14:textId="77777777" w:rsidR="005F65BA" w:rsidRDefault="00000000">
            <w:pPr>
              <w:spacing w:line="288" w:lineRule="auto"/>
              <w:jc w:val="center"/>
            </w:pPr>
            <w:r>
              <w:rPr>
                <w:sz w:val="17"/>
              </w:rPr>
              <w:t>用户授权状态</w:t>
            </w:r>
          </w:p>
        </w:tc>
        <w:tc>
          <w:tcPr>
            <w:tcW w:w="46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2441082" w14:textId="77777777" w:rsidR="005F65BA" w:rsidRDefault="00000000">
            <w:pPr>
              <w:spacing w:line="288" w:lineRule="auto"/>
            </w:pPr>
            <w:r>
              <w:rPr>
                <w:sz w:val="17"/>
              </w:rPr>
              <w:t>决定纠错数据是否可用于全局模型优化</w:t>
            </w:r>
          </w:p>
        </w:tc>
        <w:tc>
          <w:tcPr>
            <w:tcW w:w="32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83A023A" w14:textId="77777777" w:rsidR="005F65BA" w:rsidRDefault="00000000">
            <w:pPr>
              <w:spacing w:line="288" w:lineRule="auto"/>
            </w:pPr>
            <w:r>
              <w:rPr>
                <w:sz w:val="17"/>
              </w:rPr>
              <w:t>V1 不收集  不展示授权入口</w:t>
            </w:r>
          </w:p>
        </w:tc>
      </w:tr>
    </w:tbl>
    <w:p w14:paraId="67A1F40E" w14:textId="77777777" w:rsidR="005F65BA" w:rsidRDefault="005F65BA">
      <w:pPr>
        <w:spacing w:after="40"/>
      </w:pPr>
    </w:p>
    <w:p w14:paraId="4B1CAAF8" w14:textId="77777777" w:rsidR="005F65BA" w:rsidRDefault="00000000">
      <w:pPr>
        <w:pStyle w:val="21"/>
        <w:spacing w:after="100"/>
      </w:pPr>
      <w:r>
        <w:rPr>
          <w:rFonts w:ascii="Arial Unicode MS" w:eastAsia="Arial Unicode MS" w:hAnsi="Arial Unicode MS"/>
        </w:rPr>
        <w:t>11.6 个性化与全局训练的区分</w:t>
      </w:r>
    </w:p>
    <w:p w14:paraId="25D7C137" w14:textId="77777777" w:rsidR="005F65BA" w:rsidRDefault="00000000">
      <w:pPr>
        <w:spacing w:after="140" w:line="324" w:lineRule="auto"/>
      </w:pPr>
      <w:r>
        <w:t>个人化记忆可以通过用户历史标签、词典或相似物品匹配实现，例如优先使用用户习惯的防晒衣命名。全局模型优化则需要积累、清洗、标注和评测数据，并必须在取得用户明确授权和满足隐私要求后进行。用户一次纠错不等于模型即时学习。</w:t>
      </w:r>
    </w:p>
    <w:p w14:paraId="611C1BA4" w14:textId="77777777" w:rsidR="005F65BA" w:rsidRDefault="00000000">
      <w:pPr>
        <w:pStyle w:val="1"/>
        <w:spacing w:before="280" w:after="140"/>
      </w:pPr>
      <w:r>
        <w:rPr>
          <w:rFonts w:ascii="Arial Unicode MS" w:eastAsia="Arial Unicode MS" w:hAnsi="Arial Unicode MS"/>
          <w:sz w:val="32"/>
        </w:rPr>
        <w:lastRenderedPageBreak/>
        <w:t>12 分类与储存位置管理</w:t>
      </w:r>
    </w:p>
    <w:p w14:paraId="0E5D596B" w14:textId="77777777" w:rsidR="005F65BA" w:rsidRDefault="00000000">
      <w:pPr>
        <w:pStyle w:val="21"/>
        <w:spacing w:after="100"/>
      </w:pPr>
      <w:r>
        <w:rPr>
          <w:rFonts w:ascii="Arial Unicode MS" w:eastAsia="Arial Unicode MS" w:hAnsi="Arial Unicode MS"/>
        </w:rPr>
        <w:t>12.1 分类管理规则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44"/>
        <w:gridCol w:w="8208"/>
      </w:tblGrid>
      <w:tr w:rsidR="005F65BA" w14:paraId="41C14029" w14:textId="77777777">
        <w:trPr>
          <w:tblHeader/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94A6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E3C147F" w14:textId="77777777" w:rsidR="005F65BA" w:rsidRDefault="00000000">
            <w:pPr>
              <w:spacing w:line="276" w:lineRule="auto"/>
              <w:jc w:val="center"/>
            </w:pPr>
            <w:r>
              <w:rPr>
                <w:b/>
                <w:color w:val="FFFFFF"/>
                <w:sz w:val="19"/>
              </w:rPr>
              <w:t>操作</w:t>
            </w:r>
          </w:p>
        </w:tc>
        <w:tc>
          <w:tcPr>
            <w:tcW w:w="82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94A6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1EB0F92" w14:textId="77777777" w:rsidR="005F65BA" w:rsidRDefault="00000000">
            <w:pPr>
              <w:spacing w:line="276" w:lineRule="auto"/>
              <w:jc w:val="center"/>
            </w:pPr>
            <w:r>
              <w:rPr>
                <w:b/>
                <w:color w:val="FFFFFF"/>
                <w:sz w:val="19"/>
              </w:rPr>
              <w:t>规则</w:t>
            </w:r>
          </w:p>
        </w:tc>
      </w:tr>
      <w:tr w:rsidR="005F65BA" w14:paraId="0BFA5A79" w14:textId="77777777">
        <w:trPr>
          <w:cantSplit/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DC742DB" w14:textId="77777777" w:rsidR="005F65BA" w:rsidRDefault="00000000">
            <w:pPr>
              <w:spacing w:line="288" w:lineRule="auto"/>
            </w:pPr>
            <w:r>
              <w:rPr>
                <w:sz w:val="18"/>
              </w:rPr>
              <w:t>默认分类</w:t>
            </w:r>
          </w:p>
        </w:tc>
        <w:tc>
          <w:tcPr>
            <w:tcW w:w="82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05C9CDB" w14:textId="77777777" w:rsidR="005F65BA" w:rsidRDefault="00000000">
            <w:pPr>
              <w:spacing w:line="288" w:lineRule="auto"/>
            </w:pPr>
            <w:r>
              <w:rPr>
                <w:sz w:val="18"/>
              </w:rPr>
              <w:t>首次初始化为上装  下装  鞋子  包包  均可修改或删除</w:t>
            </w:r>
          </w:p>
        </w:tc>
      </w:tr>
      <w:tr w:rsidR="005F65BA" w14:paraId="7EA378E7" w14:textId="77777777">
        <w:trPr>
          <w:cantSplit/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1F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E6D906D" w14:textId="77777777" w:rsidR="005F65BA" w:rsidRDefault="00000000">
            <w:pPr>
              <w:spacing w:line="288" w:lineRule="auto"/>
            </w:pPr>
            <w:r>
              <w:rPr>
                <w:sz w:val="18"/>
              </w:rPr>
              <w:t>新增</w:t>
            </w:r>
          </w:p>
        </w:tc>
        <w:tc>
          <w:tcPr>
            <w:tcW w:w="82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1F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C4A6F79" w14:textId="77777777" w:rsidR="005F65BA" w:rsidRDefault="00000000">
            <w:pPr>
              <w:spacing w:line="288" w:lineRule="auto"/>
            </w:pPr>
            <w:r>
              <w:rPr>
                <w:sz w:val="18"/>
              </w:rPr>
              <w:t>只填写名称  同一用户下不允许完全同名  创建后出现在首页</w:t>
            </w:r>
          </w:p>
        </w:tc>
      </w:tr>
      <w:tr w:rsidR="005F65BA" w14:paraId="12E2814E" w14:textId="77777777">
        <w:trPr>
          <w:cantSplit/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062312C" w14:textId="77777777" w:rsidR="005F65BA" w:rsidRDefault="00000000">
            <w:pPr>
              <w:spacing w:line="288" w:lineRule="auto"/>
            </w:pPr>
            <w:r>
              <w:rPr>
                <w:sz w:val="18"/>
              </w:rPr>
              <w:t>重命名</w:t>
            </w:r>
          </w:p>
        </w:tc>
        <w:tc>
          <w:tcPr>
            <w:tcW w:w="82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2055D8C" w14:textId="77777777" w:rsidR="005F65BA" w:rsidRDefault="00000000">
            <w:pPr>
              <w:spacing w:line="288" w:lineRule="auto"/>
            </w:pPr>
            <w:r>
              <w:rPr>
                <w:sz w:val="18"/>
              </w:rPr>
              <w:t>分类标识不变  分类下物品不受影响  所有入口同步新名称</w:t>
            </w:r>
          </w:p>
        </w:tc>
      </w:tr>
      <w:tr w:rsidR="005F65BA" w14:paraId="3C5C6B40" w14:textId="77777777">
        <w:trPr>
          <w:cantSplit/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1F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6873EB7" w14:textId="77777777" w:rsidR="005F65BA" w:rsidRDefault="00000000">
            <w:pPr>
              <w:spacing w:line="288" w:lineRule="auto"/>
            </w:pPr>
            <w:r>
              <w:rPr>
                <w:sz w:val="18"/>
              </w:rPr>
              <w:t>排序</w:t>
            </w:r>
          </w:p>
        </w:tc>
        <w:tc>
          <w:tcPr>
            <w:tcW w:w="82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1F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D7DC0DB" w14:textId="77777777" w:rsidR="005F65BA" w:rsidRDefault="00000000">
            <w:pPr>
              <w:spacing w:line="288" w:lineRule="auto"/>
            </w:pPr>
            <w:r>
              <w:rPr>
                <w:sz w:val="18"/>
              </w:rPr>
              <w:t>拖拽调整 sort_order  首页柜门立即同步</w:t>
            </w:r>
          </w:p>
        </w:tc>
      </w:tr>
      <w:tr w:rsidR="005F65BA" w14:paraId="7E5C642F" w14:textId="77777777">
        <w:trPr>
          <w:cantSplit/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08B39FC" w14:textId="77777777" w:rsidR="005F65BA" w:rsidRDefault="00000000">
            <w:pPr>
              <w:spacing w:line="288" w:lineRule="auto"/>
            </w:pPr>
            <w:r>
              <w:rPr>
                <w:sz w:val="18"/>
              </w:rPr>
              <w:t>删除空分类</w:t>
            </w:r>
          </w:p>
        </w:tc>
        <w:tc>
          <w:tcPr>
            <w:tcW w:w="82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83C5A2E" w14:textId="77777777" w:rsidR="005F65BA" w:rsidRDefault="00000000">
            <w:pPr>
              <w:spacing w:line="288" w:lineRule="auto"/>
            </w:pPr>
            <w:r>
              <w:rPr>
                <w:sz w:val="18"/>
              </w:rPr>
              <w:t>二次确认后删除</w:t>
            </w:r>
          </w:p>
        </w:tc>
      </w:tr>
      <w:tr w:rsidR="005F65BA" w14:paraId="45F3C4C5" w14:textId="77777777">
        <w:trPr>
          <w:cantSplit/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1F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97C583C" w14:textId="77777777" w:rsidR="005F65BA" w:rsidRDefault="00000000">
            <w:pPr>
              <w:spacing w:line="288" w:lineRule="auto"/>
            </w:pPr>
            <w:r>
              <w:rPr>
                <w:sz w:val="18"/>
              </w:rPr>
              <w:t>删除非空分类</w:t>
            </w:r>
          </w:p>
        </w:tc>
        <w:tc>
          <w:tcPr>
            <w:tcW w:w="82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1F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251C4B2" w14:textId="77777777" w:rsidR="005F65BA" w:rsidRDefault="00000000">
            <w:pPr>
              <w:spacing w:line="288" w:lineRule="auto"/>
            </w:pPr>
            <w:r>
              <w:rPr>
                <w:sz w:val="18"/>
              </w:rPr>
              <w:t>确认文案显示物品数量  删除分类但不删除物品  物品 category_id 清空并回箱</w:t>
            </w:r>
          </w:p>
        </w:tc>
      </w:tr>
      <w:tr w:rsidR="005F65BA" w14:paraId="25CE93E7" w14:textId="77777777">
        <w:trPr>
          <w:cantSplit/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3D086D2" w14:textId="77777777" w:rsidR="005F65BA" w:rsidRDefault="00000000">
            <w:pPr>
              <w:spacing w:line="288" w:lineRule="auto"/>
            </w:pPr>
            <w:r>
              <w:rPr>
                <w:sz w:val="18"/>
              </w:rPr>
              <w:t>回箱排序</w:t>
            </w:r>
          </w:p>
        </w:tc>
        <w:tc>
          <w:tcPr>
            <w:tcW w:w="82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1D0E42E" w14:textId="77777777" w:rsidR="005F65BA" w:rsidRDefault="00000000">
            <w:pPr>
              <w:spacing w:line="288" w:lineRule="auto"/>
            </w:pPr>
            <w:r>
              <w:rPr>
                <w:sz w:val="18"/>
              </w:rPr>
              <w:t>保留物品原 created_at  不把因分类删除而回箱的旧物品推到顶部</w:t>
            </w:r>
          </w:p>
        </w:tc>
      </w:tr>
    </w:tbl>
    <w:p w14:paraId="010CBA92" w14:textId="77777777" w:rsidR="005F65BA" w:rsidRDefault="005F65BA">
      <w:pPr>
        <w:spacing w:after="40"/>
      </w:pPr>
    </w:p>
    <w:p w14:paraId="605E289C" w14:textId="77777777" w:rsidR="005F65BA" w:rsidRDefault="00000000">
      <w:pPr>
        <w:pStyle w:val="21"/>
        <w:spacing w:after="100"/>
      </w:pPr>
      <w:r>
        <w:rPr>
          <w:rFonts w:ascii="Arial Unicode MS" w:eastAsia="Arial Unicode MS" w:hAnsi="Arial Unicode MS"/>
        </w:rPr>
        <w:t>12.2 常用储存位置规则</w:t>
      </w:r>
    </w:p>
    <w:p w14:paraId="1748E402" w14:textId="77777777" w:rsidR="005F65BA" w:rsidRDefault="00000000">
      <w:pPr>
        <w:spacing w:after="140" w:line="324" w:lineRule="auto"/>
      </w:pPr>
      <w:r>
        <w:t>V1 将一个储存位置视为一个完整名称，例如主卧衣柜 顶柜或床下 1 号收纳箱，不建立房间  家具  层板的层级树。用户可以自行决定描述粒度。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76"/>
        <w:gridCol w:w="7776"/>
      </w:tblGrid>
      <w:tr w:rsidR="005F65BA" w14:paraId="42DDB411" w14:textId="77777777">
        <w:trPr>
          <w:tblHeader/>
          <w:jc w:val="center"/>
        </w:trPr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94A6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25FDEEA" w14:textId="77777777" w:rsidR="005F65BA" w:rsidRDefault="00000000">
            <w:pPr>
              <w:spacing w:line="276" w:lineRule="auto"/>
              <w:jc w:val="center"/>
            </w:pPr>
            <w:r>
              <w:rPr>
                <w:b/>
                <w:color w:val="FFFFFF"/>
                <w:sz w:val="19"/>
              </w:rPr>
              <w:t>操作</w:t>
            </w:r>
          </w:p>
        </w:tc>
        <w:tc>
          <w:tcPr>
            <w:tcW w:w="77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94A6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2F7AE12" w14:textId="77777777" w:rsidR="005F65BA" w:rsidRDefault="00000000">
            <w:pPr>
              <w:spacing w:line="276" w:lineRule="auto"/>
              <w:jc w:val="center"/>
            </w:pPr>
            <w:r>
              <w:rPr>
                <w:b/>
                <w:color w:val="FFFFFF"/>
                <w:sz w:val="19"/>
              </w:rPr>
              <w:t>规则</w:t>
            </w:r>
          </w:p>
        </w:tc>
      </w:tr>
      <w:tr w:rsidR="005F65BA" w14:paraId="3060F8C4" w14:textId="77777777">
        <w:trPr>
          <w:cantSplit/>
          <w:jc w:val="center"/>
        </w:trPr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E51CD9C" w14:textId="77777777" w:rsidR="005F65BA" w:rsidRDefault="00000000">
            <w:pPr>
              <w:spacing w:line="288" w:lineRule="auto"/>
            </w:pPr>
            <w:r>
              <w:rPr>
                <w:sz w:val="18"/>
              </w:rPr>
              <w:t>新增</w:t>
            </w:r>
          </w:p>
        </w:tc>
        <w:tc>
          <w:tcPr>
            <w:tcW w:w="77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349C6EB" w14:textId="77777777" w:rsidR="005F65BA" w:rsidRDefault="00000000">
            <w:pPr>
              <w:spacing w:line="288" w:lineRule="auto"/>
            </w:pPr>
            <w:r>
              <w:rPr>
                <w:sz w:val="18"/>
              </w:rPr>
              <w:t>填写位置名称后加入快捷选择列表  可立即用于新增和更新位置</w:t>
            </w:r>
          </w:p>
        </w:tc>
      </w:tr>
      <w:tr w:rsidR="005F65BA" w14:paraId="55537637" w14:textId="77777777">
        <w:trPr>
          <w:cantSplit/>
          <w:jc w:val="center"/>
        </w:trPr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1F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334576A" w14:textId="77777777" w:rsidR="005F65BA" w:rsidRDefault="00000000">
            <w:pPr>
              <w:spacing w:line="288" w:lineRule="auto"/>
            </w:pPr>
            <w:r>
              <w:rPr>
                <w:sz w:val="18"/>
              </w:rPr>
              <w:t>重命名</w:t>
            </w:r>
          </w:p>
        </w:tc>
        <w:tc>
          <w:tcPr>
            <w:tcW w:w="77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1F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A0A39AD" w14:textId="77777777" w:rsidR="005F65BA" w:rsidRDefault="00000000">
            <w:pPr>
              <w:spacing w:line="288" w:lineRule="auto"/>
            </w:pPr>
            <w:r>
              <w:rPr>
                <w:sz w:val="18"/>
              </w:rPr>
              <w:t>视为同一个真实位置名称变化  同步更新所有仍关联该位置的物品显示</w:t>
            </w:r>
          </w:p>
        </w:tc>
      </w:tr>
      <w:tr w:rsidR="005F65BA" w14:paraId="7ABD473C" w14:textId="77777777">
        <w:trPr>
          <w:cantSplit/>
          <w:jc w:val="center"/>
        </w:trPr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DEB0A0C" w14:textId="77777777" w:rsidR="005F65BA" w:rsidRDefault="00000000">
            <w:pPr>
              <w:spacing w:line="288" w:lineRule="auto"/>
            </w:pPr>
            <w:r>
              <w:rPr>
                <w:sz w:val="18"/>
              </w:rPr>
              <w:t>排序</w:t>
            </w:r>
          </w:p>
        </w:tc>
        <w:tc>
          <w:tcPr>
            <w:tcW w:w="77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CED680B" w14:textId="77777777" w:rsidR="005F65BA" w:rsidRDefault="00000000">
            <w:pPr>
              <w:spacing w:line="288" w:lineRule="auto"/>
            </w:pPr>
            <w:r>
              <w:rPr>
                <w:sz w:val="18"/>
              </w:rPr>
              <w:t>调整 sort_order  新增物品和更新位置选择器按此顺序展示</w:t>
            </w:r>
          </w:p>
        </w:tc>
      </w:tr>
      <w:tr w:rsidR="005F65BA" w14:paraId="3EFE5128" w14:textId="77777777">
        <w:trPr>
          <w:cantSplit/>
          <w:jc w:val="center"/>
        </w:trPr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1F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A62AF73" w14:textId="77777777" w:rsidR="005F65BA" w:rsidRDefault="00000000">
            <w:pPr>
              <w:spacing w:line="288" w:lineRule="auto"/>
            </w:pPr>
            <w:r>
              <w:rPr>
                <w:sz w:val="18"/>
              </w:rPr>
              <w:t>从常用位置中移除</w:t>
            </w:r>
          </w:p>
        </w:tc>
        <w:tc>
          <w:tcPr>
            <w:tcW w:w="77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1F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6F1A2C6" w14:textId="77777777" w:rsidR="005F65BA" w:rsidRDefault="00000000">
            <w:pPr>
              <w:spacing w:line="288" w:lineRule="auto"/>
            </w:pPr>
            <w:r>
              <w:rPr>
                <w:sz w:val="18"/>
              </w:rPr>
              <w:t>只将 is_active 设为 false 或移出快捷列表  不清空已有物品的历史位置</w:t>
            </w:r>
          </w:p>
        </w:tc>
      </w:tr>
      <w:tr w:rsidR="005F65BA" w14:paraId="7434EAE8" w14:textId="77777777">
        <w:trPr>
          <w:cantSplit/>
          <w:jc w:val="center"/>
        </w:trPr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D7C5375" w14:textId="77777777" w:rsidR="005F65BA" w:rsidRDefault="00000000">
            <w:pPr>
              <w:spacing w:line="288" w:lineRule="auto"/>
            </w:pPr>
            <w:r>
              <w:rPr>
                <w:sz w:val="18"/>
              </w:rPr>
              <w:t>已有关联的移除提示</w:t>
            </w:r>
          </w:p>
        </w:tc>
        <w:tc>
          <w:tcPr>
            <w:tcW w:w="77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59A86DE" w14:textId="77777777" w:rsidR="005F65BA" w:rsidRDefault="00000000">
            <w:pPr>
              <w:spacing w:line="288" w:lineRule="auto"/>
            </w:pPr>
            <w:r>
              <w:rPr>
                <w:sz w:val="18"/>
              </w:rPr>
              <w:t>明确说明不再出现在常用列表  已有物品位置记录不受影响</w:t>
            </w:r>
          </w:p>
        </w:tc>
      </w:tr>
    </w:tbl>
    <w:p w14:paraId="2D24B494" w14:textId="77777777" w:rsidR="005F65BA" w:rsidRDefault="005F65BA">
      <w:pPr>
        <w:spacing w:after="40"/>
      </w:pPr>
    </w:p>
    <w:p w14:paraId="743053A0" w14:textId="77777777" w:rsidR="005F65BA" w:rsidRDefault="00000000">
      <w:pPr>
        <w:pStyle w:val="21"/>
        <w:spacing w:after="100"/>
      </w:pPr>
      <w:r>
        <w:rPr>
          <w:rFonts w:ascii="Arial Unicode MS" w:eastAsia="Arial Unicode MS" w:hAnsi="Arial Unicode MS"/>
        </w:rPr>
        <w:lastRenderedPageBreak/>
        <w:t>12.3 分类与位置的语义差异</w:t>
      </w:r>
    </w:p>
    <w:p w14:paraId="7D05145C" w14:textId="77777777" w:rsidR="005F65BA" w:rsidRDefault="00000000">
      <w:pPr>
        <w:spacing w:after="140" w:line="324" w:lineRule="auto"/>
      </w:pPr>
      <w:r>
        <w:t>分类是物品当前所处的组织结构，因此分类删除后该关系不能继续成立，物品需要回到箱子。常用位置是快捷输入对象，物品中的最后记录位置是历史事实，因此位置从快捷列表移除后，历史记录仍应保留。</w:t>
      </w:r>
    </w:p>
    <w:p w14:paraId="46EB1B90" w14:textId="77777777" w:rsidR="005F65BA" w:rsidRDefault="00000000">
      <w:pPr>
        <w:pStyle w:val="1"/>
        <w:spacing w:before="280" w:after="140"/>
      </w:pPr>
      <w:r>
        <w:rPr>
          <w:rFonts w:ascii="Arial Unicode MS" w:eastAsia="Arial Unicode MS" w:hAnsi="Arial Unicode MS"/>
          <w:sz w:val="32"/>
        </w:rPr>
        <w:t>13 搜索逻辑</w:t>
      </w:r>
    </w:p>
    <w:p w14:paraId="448D2CD1" w14:textId="77777777" w:rsidR="005F65BA" w:rsidRDefault="00000000">
      <w:pPr>
        <w:pStyle w:val="21"/>
        <w:spacing w:after="100"/>
      </w:pPr>
      <w:r>
        <w:rPr>
          <w:rFonts w:ascii="Arial Unicode MS" w:eastAsia="Arial Unicode MS" w:hAnsi="Arial Unicode MS"/>
        </w:rPr>
        <w:t>13.1 查询范围与字段</w:t>
      </w:r>
    </w:p>
    <w:p w14:paraId="76FD2F08" w14:textId="77777777" w:rsidR="005F65BA" w:rsidRDefault="00000000">
      <w:pPr>
        <w:pStyle w:val="a0"/>
        <w:spacing w:after="60" w:line="312" w:lineRule="auto"/>
        <w:ind w:left="312" w:hanging="113"/>
      </w:pPr>
      <w:r>
        <w:t>数据范围为全部已保存且未删除的物品  不按分类状态过滤。</w:t>
      </w:r>
    </w:p>
    <w:p w14:paraId="6A022F54" w14:textId="77777777" w:rsidR="005F65BA" w:rsidRDefault="00000000">
      <w:pPr>
        <w:pStyle w:val="a0"/>
        <w:spacing w:after="60" w:line="312" w:lineRule="auto"/>
        <w:ind w:left="312" w:hanging="113"/>
      </w:pPr>
      <w:r>
        <w:t>搜索字段仅为最终物品名称 final_name 或 name。</w:t>
      </w:r>
    </w:p>
    <w:p w14:paraId="70DE993B" w14:textId="77777777" w:rsidR="005F65BA" w:rsidRDefault="00000000">
      <w:pPr>
        <w:pStyle w:val="a0"/>
        <w:spacing w:after="60" w:line="312" w:lineRule="auto"/>
        <w:ind w:left="312" w:hanging="113"/>
      </w:pPr>
      <w:r>
        <w:t>匹配方式为名称包含关键词  中文按连续字符串匹配  V1 不做同义词和语义扩展。</w:t>
      </w:r>
    </w:p>
    <w:p w14:paraId="26A965F8" w14:textId="77777777" w:rsidR="005F65BA" w:rsidRDefault="00000000">
      <w:pPr>
        <w:pStyle w:val="a0"/>
        <w:spacing w:after="60" w:line="312" w:lineRule="auto"/>
        <w:ind w:left="312" w:hanging="113"/>
      </w:pPr>
      <w:r>
        <w:t>输入为空时不展示搜索历史  可显示简洁的输入提示。</w:t>
      </w:r>
    </w:p>
    <w:p w14:paraId="4BB9A665" w14:textId="77777777" w:rsidR="005F65BA" w:rsidRDefault="00000000">
      <w:pPr>
        <w:pStyle w:val="21"/>
        <w:spacing w:after="100"/>
      </w:pPr>
      <w:r>
        <w:rPr>
          <w:rFonts w:ascii="Arial Unicode MS" w:eastAsia="Arial Unicode MS" w:hAnsi="Arial Unicode MS"/>
        </w:rPr>
        <w:t>13.2 排序</w:t>
      </w:r>
    </w:p>
    <w:p w14:paraId="2C315F96" w14:textId="77777777" w:rsidR="005F65BA" w:rsidRDefault="00000000">
      <w:pPr>
        <w:spacing w:after="80" w:line="312" w:lineRule="auto"/>
        <w:ind w:left="312" w:hanging="255"/>
      </w:pPr>
      <w:r>
        <w:t>1. 名称完全匹配优先。</w:t>
      </w:r>
    </w:p>
    <w:p w14:paraId="7D2CD0BC" w14:textId="77777777" w:rsidR="005F65BA" w:rsidRDefault="00000000">
      <w:pPr>
        <w:spacing w:after="80" w:line="312" w:lineRule="auto"/>
        <w:ind w:left="312" w:hanging="255"/>
      </w:pPr>
      <w:r>
        <w:t>2. 名称包含关键词的记录随后展示。</w:t>
      </w:r>
    </w:p>
    <w:p w14:paraId="3B50B4EF" w14:textId="77777777" w:rsidR="005F65BA" w:rsidRDefault="00000000">
      <w:pPr>
        <w:spacing w:after="80" w:line="312" w:lineRule="auto"/>
        <w:ind w:left="312" w:hanging="255"/>
      </w:pPr>
      <w:r>
        <w:t>3. 同等匹配度下按 updated_at 倒序  若尚未实现精细排序  可统一按 updated_at 倒序。</w:t>
      </w:r>
    </w:p>
    <w:p w14:paraId="2239F93C" w14:textId="77777777" w:rsidR="005F65BA" w:rsidRDefault="00000000">
      <w:pPr>
        <w:pStyle w:val="21"/>
        <w:spacing w:after="100"/>
      </w:pPr>
      <w:r>
        <w:rPr>
          <w:rFonts w:ascii="Arial Unicode MS" w:eastAsia="Arial Unicode MS" w:hAnsi="Arial Unicode MS"/>
        </w:rPr>
        <w:t>13.3 结果结构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8352"/>
      </w:tblGrid>
      <w:tr w:rsidR="005F65BA" w14:paraId="3BA0BAEE" w14:textId="77777777">
        <w:trPr>
          <w:tblHeader/>
          <w:jc w:val="center"/>
        </w:trPr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94A6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51B466B" w14:textId="77777777" w:rsidR="005F65BA" w:rsidRDefault="00000000">
            <w:pPr>
              <w:spacing w:line="276" w:lineRule="auto"/>
              <w:jc w:val="center"/>
            </w:pPr>
            <w:r>
              <w:rPr>
                <w:b/>
                <w:color w:val="FFFFFF"/>
                <w:sz w:val="19"/>
              </w:rPr>
              <w:t>字段</w:t>
            </w:r>
          </w:p>
        </w:tc>
        <w:tc>
          <w:tcPr>
            <w:tcW w:w="83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94A6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269459F" w14:textId="77777777" w:rsidR="005F65BA" w:rsidRDefault="00000000">
            <w:pPr>
              <w:spacing w:line="276" w:lineRule="auto"/>
              <w:jc w:val="center"/>
            </w:pPr>
            <w:r>
              <w:rPr>
                <w:b/>
                <w:color w:val="FFFFFF"/>
                <w:sz w:val="19"/>
              </w:rPr>
              <w:t>展示规则</w:t>
            </w:r>
          </w:p>
        </w:tc>
      </w:tr>
      <w:tr w:rsidR="005F65BA" w14:paraId="448BEAAC" w14:textId="77777777">
        <w:trPr>
          <w:cantSplit/>
          <w:jc w:val="center"/>
        </w:trPr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03011F5" w14:textId="77777777" w:rsidR="005F65BA" w:rsidRDefault="00000000">
            <w:pPr>
              <w:spacing w:line="288" w:lineRule="auto"/>
            </w:pPr>
            <w:r>
              <w:rPr>
                <w:sz w:val="18"/>
              </w:rPr>
              <w:t>图片</w:t>
            </w:r>
          </w:p>
        </w:tc>
        <w:tc>
          <w:tcPr>
            <w:tcW w:w="83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F2DA125" w14:textId="77777777" w:rsidR="005F65BA" w:rsidRDefault="00000000">
            <w:pPr>
              <w:spacing w:line="288" w:lineRule="auto"/>
            </w:pPr>
            <w:r>
              <w:rPr>
                <w:sz w:val="18"/>
              </w:rPr>
              <w:t>必显  用于区分同名或相似物品</w:t>
            </w:r>
          </w:p>
        </w:tc>
      </w:tr>
      <w:tr w:rsidR="005F65BA" w14:paraId="36B2679C" w14:textId="77777777">
        <w:trPr>
          <w:cantSplit/>
          <w:jc w:val="center"/>
        </w:trPr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1F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6B6A76B" w14:textId="77777777" w:rsidR="005F65BA" w:rsidRDefault="00000000">
            <w:pPr>
              <w:spacing w:line="288" w:lineRule="auto"/>
            </w:pPr>
            <w:r>
              <w:rPr>
                <w:sz w:val="18"/>
              </w:rPr>
              <w:t>名称</w:t>
            </w:r>
          </w:p>
        </w:tc>
        <w:tc>
          <w:tcPr>
            <w:tcW w:w="83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1F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8419307" w14:textId="77777777" w:rsidR="005F65BA" w:rsidRDefault="00000000">
            <w:pPr>
              <w:spacing w:line="288" w:lineRule="auto"/>
            </w:pPr>
            <w:r>
              <w:rPr>
                <w:sz w:val="18"/>
              </w:rPr>
              <w:t>必显  关键词可做轻量高亮</w:t>
            </w:r>
          </w:p>
        </w:tc>
      </w:tr>
      <w:tr w:rsidR="005F65BA" w14:paraId="1638F58F" w14:textId="77777777">
        <w:trPr>
          <w:cantSplit/>
          <w:jc w:val="center"/>
        </w:trPr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53D8D02" w14:textId="77777777" w:rsidR="005F65BA" w:rsidRDefault="00000000">
            <w:pPr>
              <w:spacing w:line="288" w:lineRule="auto"/>
            </w:pPr>
            <w:r>
              <w:rPr>
                <w:sz w:val="18"/>
              </w:rPr>
              <w:t>位置</w:t>
            </w:r>
          </w:p>
        </w:tc>
        <w:tc>
          <w:tcPr>
            <w:tcW w:w="83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5576E8D" w14:textId="77777777" w:rsidR="005F65BA" w:rsidRDefault="00000000">
            <w:pPr>
              <w:spacing w:line="288" w:lineRule="auto"/>
            </w:pPr>
            <w:r>
              <w:rPr>
                <w:sz w:val="18"/>
              </w:rPr>
              <w:t>RECORDED 显示最后记录位置  UNSET 显示尚未记录位置  UNCERTAIN 显示位置待确认</w:t>
            </w:r>
          </w:p>
        </w:tc>
      </w:tr>
      <w:tr w:rsidR="005F65BA" w14:paraId="77B13D13" w14:textId="77777777">
        <w:trPr>
          <w:cantSplit/>
          <w:jc w:val="center"/>
        </w:trPr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1F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2313CBA" w14:textId="77777777" w:rsidR="005F65BA" w:rsidRDefault="00000000">
            <w:pPr>
              <w:spacing w:line="288" w:lineRule="auto"/>
            </w:pPr>
            <w:r>
              <w:rPr>
                <w:sz w:val="18"/>
              </w:rPr>
              <w:t>分类</w:t>
            </w:r>
          </w:p>
        </w:tc>
        <w:tc>
          <w:tcPr>
            <w:tcW w:w="83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1F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5F373E0" w14:textId="77777777" w:rsidR="005F65BA" w:rsidRDefault="00000000">
            <w:pPr>
              <w:spacing w:line="288" w:lineRule="auto"/>
            </w:pPr>
            <w:r>
              <w:rPr>
                <w:sz w:val="18"/>
              </w:rPr>
              <w:t>显示具体分类  未分类显示待整理箱</w:t>
            </w:r>
          </w:p>
        </w:tc>
      </w:tr>
      <w:tr w:rsidR="005F65BA" w14:paraId="716F7BF2" w14:textId="77777777">
        <w:trPr>
          <w:cantSplit/>
          <w:jc w:val="center"/>
        </w:trPr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58106E6" w14:textId="77777777" w:rsidR="005F65BA" w:rsidRDefault="00000000">
            <w:pPr>
              <w:spacing w:line="288" w:lineRule="auto"/>
            </w:pPr>
            <w:r>
              <w:rPr>
                <w:sz w:val="18"/>
              </w:rPr>
              <w:t>详情</w:t>
            </w:r>
          </w:p>
        </w:tc>
        <w:tc>
          <w:tcPr>
            <w:tcW w:w="83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1F28F48" w14:textId="77777777" w:rsidR="005F65BA" w:rsidRDefault="00000000">
            <w:pPr>
              <w:spacing w:line="288" w:lineRule="auto"/>
            </w:pPr>
            <w:r>
              <w:rPr>
                <w:sz w:val="18"/>
              </w:rPr>
              <w:t>PC 右侧面板  移动端 Bottom Sheet</w:t>
            </w:r>
          </w:p>
        </w:tc>
      </w:tr>
    </w:tbl>
    <w:p w14:paraId="5CF2D4FE" w14:textId="77777777" w:rsidR="005F65BA" w:rsidRDefault="005F65BA">
      <w:pPr>
        <w:spacing w:after="40"/>
      </w:pPr>
    </w:p>
    <w:p w14:paraId="6AE20BA2" w14:textId="77777777" w:rsidR="005F65BA" w:rsidRDefault="00000000">
      <w:pPr>
        <w:pStyle w:val="21"/>
        <w:spacing w:after="100"/>
      </w:pPr>
      <w:r>
        <w:rPr>
          <w:rFonts w:ascii="Arial Unicode MS" w:eastAsia="Arial Unicode MS" w:hAnsi="Arial Unicode MS"/>
        </w:rPr>
        <w:lastRenderedPageBreak/>
        <w:t>13.4 不支持的搜索能力</w:t>
      </w:r>
    </w:p>
    <w:p w14:paraId="7CE52D40" w14:textId="77777777" w:rsidR="005F65BA" w:rsidRDefault="00000000">
      <w:pPr>
        <w:pStyle w:val="a0"/>
        <w:spacing w:after="60" w:line="312" w:lineRule="auto"/>
        <w:ind w:left="312" w:hanging="113"/>
      </w:pPr>
      <w:r>
        <w:t>按分类  位置  品牌  颜色  材质或标签检索。</w:t>
      </w:r>
    </w:p>
    <w:p w14:paraId="7F05E390" w14:textId="77777777" w:rsidR="005F65BA" w:rsidRDefault="00000000">
      <w:pPr>
        <w:pStyle w:val="a0"/>
        <w:spacing w:after="60" w:line="312" w:lineRule="auto"/>
        <w:ind w:left="312" w:hanging="113"/>
      </w:pPr>
      <w:r>
        <w:t>自然语言问答  语义召回  同义词扩展或相似物品推荐。</w:t>
      </w:r>
    </w:p>
    <w:p w14:paraId="1FF7FA22" w14:textId="77777777" w:rsidR="005F65BA" w:rsidRDefault="00000000">
      <w:pPr>
        <w:pStyle w:val="a0"/>
        <w:spacing w:after="60" w:line="312" w:lineRule="auto"/>
        <w:ind w:left="312" w:hanging="113"/>
      </w:pPr>
      <w:r>
        <w:t>搜索历史  热门搜索  个性化排序或复杂筛选。</w:t>
      </w:r>
    </w:p>
    <w:p w14:paraId="0743B6B5" w14:textId="77777777" w:rsidR="005F65BA" w:rsidRDefault="00000000">
      <w:pPr>
        <w:pStyle w:val="1"/>
        <w:spacing w:before="280" w:after="140"/>
      </w:pPr>
      <w:r>
        <w:rPr>
          <w:rFonts w:ascii="Arial Unicode MS" w:eastAsia="Arial Unicode MS" w:hAnsi="Arial Unicode MS"/>
          <w:sz w:val="32"/>
        </w:rPr>
        <w:t>14 核心数据模型</w:t>
      </w:r>
    </w:p>
    <w:p w14:paraId="4BC4F4C0" w14:textId="77777777" w:rsidR="005F65BA" w:rsidRDefault="00000000">
      <w:pPr>
        <w:pStyle w:val="21"/>
        <w:spacing w:after="100"/>
      </w:pPr>
      <w:r>
        <w:rPr>
          <w:rFonts w:ascii="Arial Unicode MS" w:eastAsia="Arial Unicode MS" w:hAnsi="Arial Unicode MS"/>
        </w:rPr>
        <w:t>14.1 Item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76"/>
        <w:gridCol w:w="1728"/>
        <w:gridCol w:w="1152"/>
        <w:gridCol w:w="4896"/>
      </w:tblGrid>
      <w:tr w:rsidR="005F65BA" w14:paraId="5FB6E53A" w14:textId="77777777">
        <w:trPr>
          <w:tblHeader/>
          <w:jc w:val="center"/>
        </w:trPr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94A6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DEE5007" w14:textId="77777777" w:rsidR="005F65BA" w:rsidRDefault="00000000">
            <w:pPr>
              <w:spacing w:line="276" w:lineRule="auto"/>
              <w:jc w:val="center"/>
            </w:pPr>
            <w:r>
              <w:rPr>
                <w:b/>
                <w:color w:val="FFFFFF"/>
                <w:sz w:val="18"/>
              </w:rPr>
              <w:t>字段</w:t>
            </w:r>
          </w:p>
        </w:tc>
        <w:tc>
          <w:tcPr>
            <w:tcW w:w="17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94A6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A80F410" w14:textId="77777777" w:rsidR="005F65BA" w:rsidRDefault="00000000">
            <w:pPr>
              <w:spacing w:line="276" w:lineRule="auto"/>
              <w:jc w:val="center"/>
            </w:pPr>
            <w:r>
              <w:rPr>
                <w:b/>
                <w:color w:val="FFFFFF"/>
                <w:sz w:val="18"/>
              </w:rPr>
              <w:t>类型建议</w:t>
            </w:r>
          </w:p>
        </w:tc>
        <w:tc>
          <w:tcPr>
            <w:tcW w:w="11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94A6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01FC348" w14:textId="77777777" w:rsidR="005F65BA" w:rsidRDefault="00000000">
            <w:pPr>
              <w:spacing w:line="276" w:lineRule="auto"/>
              <w:jc w:val="center"/>
            </w:pPr>
            <w:r>
              <w:rPr>
                <w:b/>
                <w:color w:val="FFFFFF"/>
                <w:sz w:val="18"/>
              </w:rPr>
              <w:t>必填</w:t>
            </w:r>
          </w:p>
        </w:tc>
        <w:tc>
          <w:tcPr>
            <w:tcW w:w="48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94A6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D938736" w14:textId="77777777" w:rsidR="005F65BA" w:rsidRDefault="00000000">
            <w:pPr>
              <w:spacing w:line="276" w:lineRule="auto"/>
              <w:jc w:val="center"/>
            </w:pPr>
            <w:r>
              <w:rPr>
                <w:b/>
                <w:color w:val="FFFFFF"/>
                <w:sz w:val="18"/>
              </w:rPr>
              <w:t>说明</w:t>
            </w:r>
          </w:p>
        </w:tc>
      </w:tr>
      <w:tr w:rsidR="005F65BA" w14:paraId="7BDA9452" w14:textId="77777777">
        <w:trPr>
          <w:cantSplit/>
          <w:jc w:val="center"/>
        </w:trPr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684CE45" w14:textId="77777777" w:rsidR="005F65BA" w:rsidRDefault="00000000">
            <w:pPr>
              <w:spacing w:line="288" w:lineRule="auto"/>
              <w:jc w:val="center"/>
            </w:pPr>
            <w:r>
              <w:rPr>
                <w:sz w:val="17"/>
              </w:rPr>
              <w:t>item_id</w:t>
            </w:r>
          </w:p>
        </w:tc>
        <w:tc>
          <w:tcPr>
            <w:tcW w:w="17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FE9EBA2" w14:textId="77777777" w:rsidR="005F65BA" w:rsidRDefault="00000000">
            <w:pPr>
              <w:spacing w:line="288" w:lineRule="auto"/>
            </w:pPr>
            <w:r>
              <w:rPr>
                <w:sz w:val="17"/>
              </w:rPr>
              <w:t>string</w:t>
            </w:r>
          </w:p>
        </w:tc>
        <w:tc>
          <w:tcPr>
            <w:tcW w:w="11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C017307" w14:textId="77777777" w:rsidR="005F65BA" w:rsidRDefault="00000000">
            <w:pPr>
              <w:spacing w:line="288" w:lineRule="auto"/>
            </w:pPr>
            <w:r>
              <w:rPr>
                <w:sz w:val="17"/>
              </w:rPr>
              <w:t>是</w:t>
            </w:r>
          </w:p>
        </w:tc>
        <w:tc>
          <w:tcPr>
            <w:tcW w:w="48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EA6B0D5" w14:textId="77777777" w:rsidR="005F65BA" w:rsidRDefault="00000000">
            <w:pPr>
              <w:spacing w:line="288" w:lineRule="auto"/>
            </w:pPr>
            <w:r>
              <w:rPr>
                <w:sz w:val="17"/>
              </w:rPr>
              <w:t>物品唯一标识</w:t>
            </w:r>
          </w:p>
        </w:tc>
      </w:tr>
      <w:tr w:rsidR="005F65BA" w14:paraId="63EA6E32" w14:textId="77777777">
        <w:trPr>
          <w:cantSplit/>
          <w:jc w:val="center"/>
        </w:trPr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1F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B790FCB" w14:textId="77777777" w:rsidR="005F65BA" w:rsidRDefault="00000000">
            <w:pPr>
              <w:spacing w:line="288" w:lineRule="auto"/>
              <w:jc w:val="center"/>
            </w:pPr>
            <w:r>
              <w:rPr>
                <w:sz w:val="17"/>
              </w:rPr>
              <w:t>user_id</w:t>
            </w:r>
          </w:p>
        </w:tc>
        <w:tc>
          <w:tcPr>
            <w:tcW w:w="17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1F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E5F97EB" w14:textId="77777777" w:rsidR="005F65BA" w:rsidRDefault="00000000">
            <w:pPr>
              <w:spacing w:line="288" w:lineRule="auto"/>
            </w:pPr>
            <w:r>
              <w:rPr>
                <w:sz w:val="17"/>
              </w:rPr>
              <w:t>string</w:t>
            </w:r>
          </w:p>
        </w:tc>
        <w:tc>
          <w:tcPr>
            <w:tcW w:w="11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1F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453DC8C" w14:textId="77777777" w:rsidR="005F65BA" w:rsidRDefault="00000000">
            <w:pPr>
              <w:spacing w:line="288" w:lineRule="auto"/>
            </w:pPr>
            <w:r>
              <w:rPr>
                <w:sz w:val="17"/>
              </w:rPr>
              <w:t>逻辑预留</w:t>
            </w:r>
          </w:p>
        </w:tc>
        <w:tc>
          <w:tcPr>
            <w:tcW w:w="48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1F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040E051" w14:textId="77777777" w:rsidR="005F65BA" w:rsidRDefault="00000000">
            <w:pPr>
              <w:spacing w:line="288" w:lineRule="auto"/>
            </w:pPr>
            <w:r>
              <w:rPr>
                <w:sz w:val="17"/>
              </w:rPr>
              <w:t>V1 单用户可使用默认值</w:t>
            </w:r>
          </w:p>
        </w:tc>
      </w:tr>
      <w:tr w:rsidR="005F65BA" w14:paraId="0C514DD1" w14:textId="77777777">
        <w:trPr>
          <w:cantSplit/>
          <w:jc w:val="center"/>
        </w:trPr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3926E26" w14:textId="77777777" w:rsidR="005F65BA" w:rsidRDefault="00000000">
            <w:pPr>
              <w:spacing w:line="288" w:lineRule="auto"/>
              <w:jc w:val="center"/>
            </w:pPr>
            <w:r>
              <w:rPr>
                <w:sz w:val="17"/>
              </w:rPr>
              <w:t>image_url</w:t>
            </w:r>
          </w:p>
        </w:tc>
        <w:tc>
          <w:tcPr>
            <w:tcW w:w="17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398768F" w14:textId="77777777" w:rsidR="005F65BA" w:rsidRDefault="00000000">
            <w:pPr>
              <w:spacing w:line="288" w:lineRule="auto"/>
            </w:pPr>
            <w:r>
              <w:rPr>
                <w:sz w:val="17"/>
              </w:rPr>
              <w:t>string</w:t>
            </w:r>
          </w:p>
        </w:tc>
        <w:tc>
          <w:tcPr>
            <w:tcW w:w="11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B08FBC1" w14:textId="77777777" w:rsidR="005F65BA" w:rsidRDefault="00000000">
            <w:pPr>
              <w:spacing w:line="288" w:lineRule="auto"/>
            </w:pPr>
            <w:r>
              <w:rPr>
                <w:sz w:val="17"/>
              </w:rPr>
              <w:t>是</w:t>
            </w:r>
          </w:p>
        </w:tc>
        <w:tc>
          <w:tcPr>
            <w:tcW w:w="48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2AEF09C" w14:textId="77777777" w:rsidR="005F65BA" w:rsidRDefault="00000000">
            <w:pPr>
              <w:spacing w:line="288" w:lineRule="auto"/>
            </w:pPr>
            <w:r>
              <w:rPr>
                <w:sz w:val="17"/>
              </w:rPr>
              <w:t>一张主图</w:t>
            </w:r>
          </w:p>
        </w:tc>
      </w:tr>
      <w:tr w:rsidR="005F65BA" w14:paraId="17E31C94" w14:textId="77777777">
        <w:trPr>
          <w:cantSplit/>
          <w:jc w:val="center"/>
        </w:trPr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1F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62306CC" w14:textId="77777777" w:rsidR="005F65BA" w:rsidRDefault="00000000">
            <w:pPr>
              <w:spacing w:line="288" w:lineRule="auto"/>
              <w:jc w:val="center"/>
            </w:pPr>
            <w:r>
              <w:rPr>
                <w:sz w:val="17"/>
              </w:rPr>
              <w:t>name</w:t>
            </w:r>
          </w:p>
        </w:tc>
        <w:tc>
          <w:tcPr>
            <w:tcW w:w="17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1F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8C88F9A" w14:textId="77777777" w:rsidR="005F65BA" w:rsidRDefault="00000000">
            <w:pPr>
              <w:spacing w:line="288" w:lineRule="auto"/>
            </w:pPr>
            <w:r>
              <w:rPr>
                <w:sz w:val="17"/>
              </w:rPr>
              <w:t>string</w:t>
            </w:r>
          </w:p>
        </w:tc>
        <w:tc>
          <w:tcPr>
            <w:tcW w:w="11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1F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139C6D3" w14:textId="77777777" w:rsidR="005F65BA" w:rsidRDefault="00000000">
            <w:pPr>
              <w:spacing w:line="288" w:lineRule="auto"/>
            </w:pPr>
            <w:r>
              <w:rPr>
                <w:sz w:val="17"/>
              </w:rPr>
              <w:t>是</w:t>
            </w:r>
          </w:p>
        </w:tc>
        <w:tc>
          <w:tcPr>
            <w:tcW w:w="48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1F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08D4D82" w14:textId="77777777" w:rsidR="005F65BA" w:rsidRDefault="00000000">
            <w:pPr>
              <w:spacing w:line="288" w:lineRule="auto"/>
            </w:pPr>
            <w:r>
              <w:rPr>
                <w:sz w:val="17"/>
              </w:rPr>
              <w:t>用户最终确认名称  搜索主字段</w:t>
            </w:r>
          </w:p>
        </w:tc>
      </w:tr>
      <w:tr w:rsidR="005F65BA" w14:paraId="45B5C1F7" w14:textId="77777777">
        <w:trPr>
          <w:cantSplit/>
          <w:jc w:val="center"/>
        </w:trPr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ECC1944" w14:textId="77777777" w:rsidR="005F65BA" w:rsidRDefault="00000000">
            <w:pPr>
              <w:spacing w:line="288" w:lineRule="auto"/>
              <w:jc w:val="center"/>
            </w:pPr>
            <w:r>
              <w:rPr>
                <w:sz w:val="17"/>
              </w:rPr>
              <w:t>ai_suggested_name</w:t>
            </w:r>
          </w:p>
        </w:tc>
        <w:tc>
          <w:tcPr>
            <w:tcW w:w="17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6F2306F" w14:textId="77777777" w:rsidR="005F65BA" w:rsidRDefault="00000000">
            <w:pPr>
              <w:spacing w:line="288" w:lineRule="auto"/>
            </w:pPr>
            <w:r>
              <w:rPr>
                <w:sz w:val="17"/>
              </w:rPr>
              <w:t>string nullable</w:t>
            </w:r>
          </w:p>
        </w:tc>
        <w:tc>
          <w:tcPr>
            <w:tcW w:w="11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4391BF8" w14:textId="77777777" w:rsidR="005F65BA" w:rsidRDefault="00000000">
            <w:pPr>
              <w:spacing w:line="288" w:lineRule="auto"/>
            </w:pPr>
            <w:r>
              <w:rPr>
                <w:sz w:val="17"/>
              </w:rPr>
              <w:t>否</w:t>
            </w:r>
          </w:p>
        </w:tc>
        <w:tc>
          <w:tcPr>
            <w:tcW w:w="48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DF2C67E" w14:textId="77777777" w:rsidR="005F65BA" w:rsidRDefault="00000000">
            <w:pPr>
              <w:spacing w:line="288" w:lineRule="auto"/>
            </w:pPr>
            <w:r>
              <w:rPr>
                <w:sz w:val="17"/>
              </w:rPr>
              <w:t>模型建议名称</w:t>
            </w:r>
          </w:p>
        </w:tc>
      </w:tr>
      <w:tr w:rsidR="005F65BA" w14:paraId="5EA237F2" w14:textId="77777777">
        <w:trPr>
          <w:cantSplit/>
          <w:jc w:val="center"/>
        </w:trPr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1F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8DEF3AD" w14:textId="77777777" w:rsidR="005F65BA" w:rsidRDefault="00000000">
            <w:pPr>
              <w:spacing w:line="288" w:lineRule="auto"/>
              <w:jc w:val="center"/>
            </w:pPr>
            <w:r>
              <w:rPr>
                <w:sz w:val="17"/>
              </w:rPr>
              <w:t>ai_suggested_category_id</w:t>
            </w:r>
          </w:p>
        </w:tc>
        <w:tc>
          <w:tcPr>
            <w:tcW w:w="17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1F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C37109C" w14:textId="77777777" w:rsidR="005F65BA" w:rsidRDefault="00000000">
            <w:pPr>
              <w:spacing w:line="288" w:lineRule="auto"/>
            </w:pPr>
            <w:r>
              <w:rPr>
                <w:sz w:val="17"/>
              </w:rPr>
              <w:t>string nullable</w:t>
            </w:r>
          </w:p>
        </w:tc>
        <w:tc>
          <w:tcPr>
            <w:tcW w:w="11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1F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7850590" w14:textId="77777777" w:rsidR="005F65BA" w:rsidRDefault="00000000">
            <w:pPr>
              <w:spacing w:line="288" w:lineRule="auto"/>
            </w:pPr>
            <w:r>
              <w:rPr>
                <w:sz w:val="17"/>
              </w:rPr>
              <w:t>否</w:t>
            </w:r>
          </w:p>
        </w:tc>
        <w:tc>
          <w:tcPr>
            <w:tcW w:w="48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1F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5335DCC" w14:textId="77777777" w:rsidR="005F65BA" w:rsidRDefault="00000000">
            <w:pPr>
              <w:spacing w:line="288" w:lineRule="auto"/>
            </w:pPr>
            <w:r>
              <w:rPr>
                <w:sz w:val="17"/>
              </w:rPr>
              <w:t>模型建议分类</w:t>
            </w:r>
          </w:p>
        </w:tc>
      </w:tr>
      <w:tr w:rsidR="005F65BA" w14:paraId="188DE24E" w14:textId="77777777">
        <w:trPr>
          <w:cantSplit/>
          <w:jc w:val="center"/>
        </w:trPr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0491AC8" w14:textId="77777777" w:rsidR="005F65BA" w:rsidRDefault="00000000">
            <w:pPr>
              <w:spacing w:line="288" w:lineRule="auto"/>
              <w:jc w:val="center"/>
            </w:pPr>
            <w:r>
              <w:rPr>
                <w:sz w:val="17"/>
              </w:rPr>
              <w:t>category_id</w:t>
            </w:r>
          </w:p>
        </w:tc>
        <w:tc>
          <w:tcPr>
            <w:tcW w:w="17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F95124B" w14:textId="77777777" w:rsidR="005F65BA" w:rsidRDefault="00000000">
            <w:pPr>
              <w:spacing w:line="288" w:lineRule="auto"/>
            </w:pPr>
            <w:r>
              <w:rPr>
                <w:sz w:val="17"/>
              </w:rPr>
              <w:t>string nullable</w:t>
            </w:r>
          </w:p>
        </w:tc>
        <w:tc>
          <w:tcPr>
            <w:tcW w:w="11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4EBA474" w14:textId="77777777" w:rsidR="005F65BA" w:rsidRDefault="00000000">
            <w:pPr>
              <w:spacing w:line="288" w:lineRule="auto"/>
            </w:pPr>
            <w:r>
              <w:rPr>
                <w:sz w:val="17"/>
              </w:rPr>
              <w:t>否</w:t>
            </w:r>
          </w:p>
        </w:tc>
        <w:tc>
          <w:tcPr>
            <w:tcW w:w="48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F10F4D9" w14:textId="77777777" w:rsidR="005F65BA" w:rsidRDefault="00000000">
            <w:pPr>
              <w:spacing w:line="288" w:lineRule="auto"/>
            </w:pPr>
            <w:r>
              <w:rPr>
                <w:sz w:val="17"/>
              </w:rPr>
              <w:t>为空即进入待整理箱</w:t>
            </w:r>
          </w:p>
        </w:tc>
      </w:tr>
      <w:tr w:rsidR="005F65BA" w14:paraId="3321D6BC" w14:textId="77777777">
        <w:trPr>
          <w:cantSplit/>
          <w:jc w:val="center"/>
        </w:trPr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1F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62F8A07" w14:textId="77777777" w:rsidR="005F65BA" w:rsidRDefault="00000000">
            <w:pPr>
              <w:spacing w:line="288" w:lineRule="auto"/>
              <w:jc w:val="center"/>
            </w:pPr>
            <w:r>
              <w:rPr>
                <w:sz w:val="17"/>
              </w:rPr>
              <w:t>storage_location_id</w:t>
            </w:r>
          </w:p>
        </w:tc>
        <w:tc>
          <w:tcPr>
            <w:tcW w:w="17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1F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8CEF128" w14:textId="77777777" w:rsidR="005F65BA" w:rsidRDefault="00000000">
            <w:pPr>
              <w:spacing w:line="288" w:lineRule="auto"/>
            </w:pPr>
            <w:r>
              <w:rPr>
                <w:sz w:val="17"/>
              </w:rPr>
              <w:t>string nullable</w:t>
            </w:r>
          </w:p>
        </w:tc>
        <w:tc>
          <w:tcPr>
            <w:tcW w:w="11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1F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606515D" w14:textId="77777777" w:rsidR="005F65BA" w:rsidRDefault="00000000">
            <w:pPr>
              <w:spacing w:line="288" w:lineRule="auto"/>
            </w:pPr>
            <w:r>
              <w:rPr>
                <w:sz w:val="17"/>
              </w:rPr>
              <w:t>否</w:t>
            </w:r>
          </w:p>
        </w:tc>
        <w:tc>
          <w:tcPr>
            <w:tcW w:w="48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1F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B6C41B6" w14:textId="77777777" w:rsidR="005F65BA" w:rsidRDefault="00000000">
            <w:pPr>
              <w:spacing w:line="288" w:lineRule="auto"/>
            </w:pPr>
            <w:r>
              <w:rPr>
                <w:sz w:val="17"/>
              </w:rPr>
              <w:t>仍关联常用位置时使用</w:t>
            </w:r>
          </w:p>
        </w:tc>
      </w:tr>
      <w:tr w:rsidR="005F65BA" w14:paraId="6DEC8F01" w14:textId="77777777">
        <w:trPr>
          <w:cantSplit/>
          <w:jc w:val="center"/>
        </w:trPr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437A843" w14:textId="77777777" w:rsidR="005F65BA" w:rsidRDefault="00000000">
            <w:pPr>
              <w:spacing w:line="288" w:lineRule="auto"/>
              <w:jc w:val="center"/>
            </w:pPr>
            <w:r>
              <w:rPr>
                <w:sz w:val="17"/>
              </w:rPr>
              <w:t>storage_location_snapshot</w:t>
            </w:r>
          </w:p>
        </w:tc>
        <w:tc>
          <w:tcPr>
            <w:tcW w:w="17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63EF47F" w14:textId="77777777" w:rsidR="005F65BA" w:rsidRDefault="00000000">
            <w:pPr>
              <w:spacing w:line="288" w:lineRule="auto"/>
            </w:pPr>
            <w:r>
              <w:rPr>
                <w:sz w:val="17"/>
              </w:rPr>
              <w:t>string nullable</w:t>
            </w:r>
          </w:p>
        </w:tc>
        <w:tc>
          <w:tcPr>
            <w:tcW w:w="11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8368407" w14:textId="77777777" w:rsidR="005F65BA" w:rsidRDefault="00000000">
            <w:pPr>
              <w:spacing w:line="288" w:lineRule="auto"/>
            </w:pPr>
            <w:r>
              <w:rPr>
                <w:sz w:val="17"/>
              </w:rPr>
              <w:t>否</w:t>
            </w:r>
          </w:p>
        </w:tc>
        <w:tc>
          <w:tcPr>
            <w:tcW w:w="48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E73DCDA" w14:textId="77777777" w:rsidR="005F65BA" w:rsidRDefault="00000000">
            <w:pPr>
              <w:spacing w:line="288" w:lineRule="auto"/>
            </w:pPr>
            <w:r>
              <w:rPr>
                <w:sz w:val="17"/>
              </w:rPr>
              <w:t>保留最后记录位置文本</w:t>
            </w:r>
          </w:p>
        </w:tc>
      </w:tr>
      <w:tr w:rsidR="005F65BA" w14:paraId="0B16E87D" w14:textId="77777777">
        <w:trPr>
          <w:cantSplit/>
          <w:jc w:val="center"/>
        </w:trPr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1F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737044A" w14:textId="77777777" w:rsidR="005F65BA" w:rsidRDefault="00000000">
            <w:pPr>
              <w:spacing w:line="288" w:lineRule="auto"/>
              <w:jc w:val="center"/>
            </w:pPr>
            <w:r>
              <w:rPr>
                <w:sz w:val="17"/>
              </w:rPr>
              <w:t>classification_status</w:t>
            </w:r>
          </w:p>
        </w:tc>
        <w:tc>
          <w:tcPr>
            <w:tcW w:w="17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1F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4AC4628" w14:textId="77777777" w:rsidR="005F65BA" w:rsidRDefault="00000000">
            <w:pPr>
              <w:spacing w:line="288" w:lineRule="auto"/>
            </w:pPr>
            <w:r>
              <w:rPr>
                <w:sz w:val="17"/>
              </w:rPr>
              <w:t>enum</w:t>
            </w:r>
          </w:p>
        </w:tc>
        <w:tc>
          <w:tcPr>
            <w:tcW w:w="11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1F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00C13A4" w14:textId="77777777" w:rsidR="005F65BA" w:rsidRDefault="00000000">
            <w:pPr>
              <w:spacing w:line="288" w:lineRule="auto"/>
            </w:pPr>
            <w:r>
              <w:rPr>
                <w:sz w:val="17"/>
              </w:rPr>
              <w:t>系统</w:t>
            </w:r>
          </w:p>
        </w:tc>
        <w:tc>
          <w:tcPr>
            <w:tcW w:w="48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1F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A5A73BD" w14:textId="77777777" w:rsidR="005F65BA" w:rsidRDefault="00000000">
            <w:pPr>
              <w:spacing w:line="288" w:lineRule="auto"/>
            </w:pPr>
            <w:r>
              <w:rPr>
                <w:sz w:val="17"/>
              </w:rPr>
              <w:t>UNCLASSIFIED 或 CLASSIFIED</w:t>
            </w:r>
          </w:p>
        </w:tc>
      </w:tr>
      <w:tr w:rsidR="005F65BA" w14:paraId="6AB4F741" w14:textId="77777777">
        <w:trPr>
          <w:cantSplit/>
          <w:jc w:val="center"/>
        </w:trPr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8E1BA30" w14:textId="77777777" w:rsidR="005F65BA" w:rsidRDefault="00000000">
            <w:pPr>
              <w:spacing w:line="288" w:lineRule="auto"/>
              <w:jc w:val="center"/>
            </w:pPr>
            <w:r>
              <w:rPr>
                <w:sz w:val="17"/>
              </w:rPr>
              <w:t>location_status</w:t>
            </w:r>
          </w:p>
        </w:tc>
        <w:tc>
          <w:tcPr>
            <w:tcW w:w="17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6B06E72" w14:textId="77777777" w:rsidR="005F65BA" w:rsidRDefault="00000000">
            <w:pPr>
              <w:spacing w:line="288" w:lineRule="auto"/>
            </w:pPr>
            <w:r>
              <w:rPr>
                <w:sz w:val="17"/>
              </w:rPr>
              <w:t>enum</w:t>
            </w:r>
          </w:p>
        </w:tc>
        <w:tc>
          <w:tcPr>
            <w:tcW w:w="11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989EF4B" w14:textId="77777777" w:rsidR="005F65BA" w:rsidRDefault="00000000">
            <w:pPr>
              <w:spacing w:line="288" w:lineRule="auto"/>
            </w:pPr>
            <w:r>
              <w:rPr>
                <w:sz w:val="17"/>
              </w:rPr>
              <w:t>系统</w:t>
            </w:r>
          </w:p>
        </w:tc>
        <w:tc>
          <w:tcPr>
            <w:tcW w:w="48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BADEEF4" w14:textId="77777777" w:rsidR="005F65BA" w:rsidRDefault="00000000">
            <w:pPr>
              <w:spacing w:line="288" w:lineRule="auto"/>
            </w:pPr>
            <w:r>
              <w:rPr>
                <w:sz w:val="17"/>
              </w:rPr>
              <w:t>UNSET  RECORDED  UNCERTAIN</w:t>
            </w:r>
          </w:p>
        </w:tc>
      </w:tr>
      <w:tr w:rsidR="005F65BA" w14:paraId="43B38E82" w14:textId="77777777">
        <w:trPr>
          <w:cantSplit/>
          <w:jc w:val="center"/>
        </w:trPr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1F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B7E790A" w14:textId="77777777" w:rsidR="005F65BA" w:rsidRDefault="00000000">
            <w:pPr>
              <w:spacing w:line="288" w:lineRule="auto"/>
              <w:jc w:val="center"/>
            </w:pPr>
            <w:r>
              <w:rPr>
                <w:sz w:val="17"/>
              </w:rPr>
              <w:t>ai_status</w:t>
            </w:r>
          </w:p>
        </w:tc>
        <w:tc>
          <w:tcPr>
            <w:tcW w:w="17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1F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DF65B35" w14:textId="77777777" w:rsidR="005F65BA" w:rsidRDefault="00000000">
            <w:pPr>
              <w:spacing w:line="288" w:lineRule="auto"/>
            </w:pPr>
            <w:r>
              <w:rPr>
                <w:sz w:val="17"/>
              </w:rPr>
              <w:t>enum</w:t>
            </w:r>
          </w:p>
        </w:tc>
        <w:tc>
          <w:tcPr>
            <w:tcW w:w="11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1F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F15F3A4" w14:textId="77777777" w:rsidR="005F65BA" w:rsidRDefault="00000000">
            <w:pPr>
              <w:spacing w:line="288" w:lineRule="auto"/>
            </w:pPr>
            <w:r>
              <w:rPr>
                <w:sz w:val="17"/>
              </w:rPr>
              <w:t>系统</w:t>
            </w:r>
          </w:p>
        </w:tc>
        <w:tc>
          <w:tcPr>
            <w:tcW w:w="48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1F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830D04B" w14:textId="77777777" w:rsidR="005F65BA" w:rsidRDefault="00000000">
            <w:pPr>
              <w:spacing w:line="288" w:lineRule="auto"/>
            </w:pPr>
            <w:r>
              <w:rPr>
                <w:sz w:val="17"/>
              </w:rPr>
              <w:t>IDLE  PENDING  RECOGNIZED  FAILED  CORRECTED</w:t>
            </w:r>
          </w:p>
        </w:tc>
      </w:tr>
      <w:tr w:rsidR="005F65BA" w14:paraId="5D50130F" w14:textId="77777777">
        <w:trPr>
          <w:cantSplit/>
          <w:jc w:val="center"/>
        </w:trPr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A6EF315" w14:textId="77777777" w:rsidR="005F65BA" w:rsidRDefault="00000000">
            <w:pPr>
              <w:spacing w:line="288" w:lineRule="auto"/>
              <w:jc w:val="center"/>
            </w:pPr>
            <w:r>
              <w:rPr>
                <w:sz w:val="17"/>
              </w:rPr>
              <w:t>location_updated_at</w:t>
            </w:r>
          </w:p>
        </w:tc>
        <w:tc>
          <w:tcPr>
            <w:tcW w:w="17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D704F02" w14:textId="77777777" w:rsidR="005F65BA" w:rsidRDefault="00000000">
            <w:pPr>
              <w:spacing w:line="288" w:lineRule="auto"/>
            </w:pPr>
            <w:r>
              <w:rPr>
                <w:sz w:val="17"/>
              </w:rPr>
              <w:t>datetime nullable</w:t>
            </w:r>
          </w:p>
        </w:tc>
        <w:tc>
          <w:tcPr>
            <w:tcW w:w="11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893EC87" w14:textId="77777777" w:rsidR="005F65BA" w:rsidRDefault="00000000">
            <w:pPr>
              <w:spacing w:line="288" w:lineRule="auto"/>
            </w:pPr>
            <w:r>
              <w:rPr>
                <w:sz w:val="17"/>
              </w:rPr>
              <w:t>否</w:t>
            </w:r>
          </w:p>
        </w:tc>
        <w:tc>
          <w:tcPr>
            <w:tcW w:w="48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DE5A0A1" w14:textId="77777777" w:rsidR="005F65BA" w:rsidRDefault="00000000">
            <w:pPr>
              <w:spacing w:line="288" w:lineRule="auto"/>
            </w:pPr>
            <w:r>
              <w:rPr>
                <w:sz w:val="17"/>
              </w:rPr>
              <w:t>位置最后修改时间</w:t>
            </w:r>
          </w:p>
        </w:tc>
      </w:tr>
      <w:tr w:rsidR="005F65BA" w14:paraId="5E32AAD8" w14:textId="77777777">
        <w:trPr>
          <w:cantSplit/>
          <w:jc w:val="center"/>
        </w:trPr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1F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3F806BB" w14:textId="77777777" w:rsidR="005F65BA" w:rsidRDefault="00000000">
            <w:pPr>
              <w:spacing w:line="288" w:lineRule="auto"/>
              <w:jc w:val="center"/>
            </w:pPr>
            <w:r>
              <w:rPr>
                <w:sz w:val="17"/>
              </w:rPr>
              <w:t>location_confirmed_at</w:t>
            </w:r>
          </w:p>
        </w:tc>
        <w:tc>
          <w:tcPr>
            <w:tcW w:w="17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1F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D271D6F" w14:textId="77777777" w:rsidR="005F65BA" w:rsidRDefault="00000000">
            <w:pPr>
              <w:spacing w:line="288" w:lineRule="auto"/>
            </w:pPr>
            <w:r>
              <w:rPr>
                <w:sz w:val="17"/>
              </w:rPr>
              <w:t>datetime nullable</w:t>
            </w:r>
          </w:p>
        </w:tc>
        <w:tc>
          <w:tcPr>
            <w:tcW w:w="11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1F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0A0FB93" w14:textId="77777777" w:rsidR="005F65BA" w:rsidRDefault="00000000">
            <w:pPr>
              <w:spacing w:line="288" w:lineRule="auto"/>
            </w:pPr>
            <w:r>
              <w:rPr>
                <w:sz w:val="17"/>
              </w:rPr>
              <w:t>否</w:t>
            </w:r>
          </w:p>
        </w:tc>
        <w:tc>
          <w:tcPr>
            <w:tcW w:w="48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1F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ADFFE7B" w14:textId="77777777" w:rsidR="005F65BA" w:rsidRDefault="00000000">
            <w:pPr>
              <w:spacing w:line="288" w:lineRule="auto"/>
            </w:pPr>
            <w:r>
              <w:rPr>
                <w:sz w:val="17"/>
              </w:rPr>
              <w:t>位置最近确认时间</w:t>
            </w:r>
          </w:p>
        </w:tc>
      </w:tr>
      <w:tr w:rsidR="005F65BA" w14:paraId="7EE719B1" w14:textId="77777777">
        <w:trPr>
          <w:cantSplit/>
          <w:jc w:val="center"/>
        </w:trPr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8D10B77" w14:textId="77777777" w:rsidR="005F65BA" w:rsidRDefault="00000000">
            <w:pPr>
              <w:spacing w:line="288" w:lineRule="auto"/>
              <w:jc w:val="center"/>
            </w:pPr>
            <w:r>
              <w:rPr>
                <w:sz w:val="17"/>
              </w:rPr>
              <w:lastRenderedPageBreak/>
              <w:t>created_at</w:t>
            </w:r>
          </w:p>
        </w:tc>
        <w:tc>
          <w:tcPr>
            <w:tcW w:w="17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6B1BCC1" w14:textId="77777777" w:rsidR="005F65BA" w:rsidRDefault="00000000">
            <w:pPr>
              <w:spacing w:line="288" w:lineRule="auto"/>
            </w:pPr>
            <w:r>
              <w:rPr>
                <w:sz w:val="17"/>
              </w:rPr>
              <w:t>datetime</w:t>
            </w:r>
          </w:p>
        </w:tc>
        <w:tc>
          <w:tcPr>
            <w:tcW w:w="11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BA320DD" w14:textId="77777777" w:rsidR="005F65BA" w:rsidRDefault="00000000">
            <w:pPr>
              <w:spacing w:line="288" w:lineRule="auto"/>
            </w:pPr>
            <w:r>
              <w:rPr>
                <w:sz w:val="17"/>
              </w:rPr>
              <w:t>系统</w:t>
            </w:r>
          </w:p>
        </w:tc>
        <w:tc>
          <w:tcPr>
            <w:tcW w:w="48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C309594" w14:textId="77777777" w:rsidR="005F65BA" w:rsidRDefault="00000000">
            <w:pPr>
              <w:spacing w:line="288" w:lineRule="auto"/>
            </w:pPr>
            <w:r>
              <w:rPr>
                <w:sz w:val="17"/>
              </w:rPr>
              <w:t>箱子和默认列表排序依据</w:t>
            </w:r>
          </w:p>
        </w:tc>
      </w:tr>
      <w:tr w:rsidR="005F65BA" w14:paraId="4EC9269E" w14:textId="77777777">
        <w:trPr>
          <w:cantSplit/>
          <w:jc w:val="center"/>
        </w:trPr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1F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2D18DB8" w14:textId="77777777" w:rsidR="005F65BA" w:rsidRDefault="00000000">
            <w:pPr>
              <w:spacing w:line="288" w:lineRule="auto"/>
              <w:jc w:val="center"/>
            </w:pPr>
            <w:r>
              <w:rPr>
                <w:sz w:val="17"/>
              </w:rPr>
              <w:t>updated_at</w:t>
            </w:r>
          </w:p>
        </w:tc>
        <w:tc>
          <w:tcPr>
            <w:tcW w:w="17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1F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C368D68" w14:textId="77777777" w:rsidR="005F65BA" w:rsidRDefault="00000000">
            <w:pPr>
              <w:spacing w:line="288" w:lineRule="auto"/>
            </w:pPr>
            <w:r>
              <w:rPr>
                <w:sz w:val="17"/>
              </w:rPr>
              <w:t>datetime</w:t>
            </w:r>
          </w:p>
        </w:tc>
        <w:tc>
          <w:tcPr>
            <w:tcW w:w="11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1F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3DBA627" w14:textId="77777777" w:rsidR="005F65BA" w:rsidRDefault="00000000">
            <w:pPr>
              <w:spacing w:line="288" w:lineRule="auto"/>
            </w:pPr>
            <w:r>
              <w:rPr>
                <w:sz w:val="17"/>
              </w:rPr>
              <w:t>系统</w:t>
            </w:r>
          </w:p>
        </w:tc>
        <w:tc>
          <w:tcPr>
            <w:tcW w:w="48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1F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C81E8B4" w14:textId="77777777" w:rsidR="005F65BA" w:rsidRDefault="00000000">
            <w:pPr>
              <w:spacing w:line="288" w:lineRule="auto"/>
            </w:pPr>
            <w:r>
              <w:rPr>
                <w:sz w:val="17"/>
              </w:rPr>
              <w:t>记录最后修改时间</w:t>
            </w:r>
          </w:p>
        </w:tc>
      </w:tr>
    </w:tbl>
    <w:p w14:paraId="15DB6487" w14:textId="77777777" w:rsidR="005F65BA" w:rsidRDefault="005F65BA">
      <w:pPr>
        <w:spacing w:after="40"/>
      </w:pPr>
    </w:p>
    <w:p w14:paraId="1CAC3C74" w14:textId="77777777" w:rsidR="005F65BA" w:rsidRDefault="00000000">
      <w:pPr>
        <w:pStyle w:val="21"/>
        <w:spacing w:after="100"/>
      </w:pPr>
      <w:r>
        <w:rPr>
          <w:rFonts w:ascii="Arial Unicode MS" w:eastAsia="Arial Unicode MS" w:hAnsi="Arial Unicode MS"/>
        </w:rPr>
        <w:t>14.2 Category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24"/>
        <w:gridCol w:w="7128"/>
      </w:tblGrid>
      <w:tr w:rsidR="005F65BA" w14:paraId="7DFC0FC5" w14:textId="77777777">
        <w:trPr>
          <w:tblHeader/>
          <w:jc w:val="center"/>
        </w:trPr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94A6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697E477" w14:textId="77777777" w:rsidR="005F65BA" w:rsidRDefault="00000000">
            <w:pPr>
              <w:spacing w:line="276" w:lineRule="auto"/>
              <w:jc w:val="center"/>
            </w:pPr>
            <w:r>
              <w:rPr>
                <w:b/>
                <w:color w:val="FFFFFF"/>
                <w:sz w:val="19"/>
              </w:rPr>
              <w:t>字段</w:t>
            </w:r>
          </w:p>
        </w:tc>
        <w:tc>
          <w:tcPr>
            <w:tcW w:w="71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94A6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C247728" w14:textId="77777777" w:rsidR="005F65BA" w:rsidRDefault="00000000">
            <w:pPr>
              <w:spacing w:line="276" w:lineRule="auto"/>
              <w:jc w:val="center"/>
            </w:pPr>
            <w:r>
              <w:rPr>
                <w:b/>
                <w:color w:val="FFFFFF"/>
                <w:sz w:val="19"/>
              </w:rPr>
              <w:t>说明</w:t>
            </w:r>
          </w:p>
        </w:tc>
      </w:tr>
      <w:tr w:rsidR="005F65BA" w14:paraId="0839CABA" w14:textId="77777777">
        <w:trPr>
          <w:cantSplit/>
          <w:jc w:val="center"/>
        </w:trPr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9F5FB64" w14:textId="77777777" w:rsidR="005F65BA" w:rsidRDefault="00000000">
            <w:pPr>
              <w:spacing w:line="288" w:lineRule="auto"/>
            </w:pPr>
            <w:r>
              <w:rPr>
                <w:sz w:val="18"/>
              </w:rPr>
              <w:t>category_id</w:t>
            </w:r>
          </w:p>
        </w:tc>
        <w:tc>
          <w:tcPr>
            <w:tcW w:w="71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CBA0AB5" w14:textId="77777777" w:rsidR="005F65BA" w:rsidRDefault="00000000">
            <w:pPr>
              <w:spacing w:line="288" w:lineRule="auto"/>
            </w:pPr>
            <w:r>
              <w:rPr>
                <w:sz w:val="18"/>
              </w:rPr>
              <w:t>分类唯一标识</w:t>
            </w:r>
          </w:p>
        </w:tc>
      </w:tr>
      <w:tr w:rsidR="005F65BA" w14:paraId="79A5151B" w14:textId="77777777">
        <w:trPr>
          <w:cantSplit/>
          <w:jc w:val="center"/>
        </w:trPr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1F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C22F68C" w14:textId="77777777" w:rsidR="005F65BA" w:rsidRDefault="00000000">
            <w:pPr>
              <w:spacing w:line="288" w:lineRule="auto"/>
            </w:pPr>
            <w:r>
              <w:rPr>
                <w:sz w:val="18"/>
              </w:rPr>
              <w:t>user_id</w:t>
            </w:r>
          </w:p>
        </w:tc>
        <w:tc>
          <w:tcPr>
            <w:tcW w:w="71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1F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4591C72" w14:textId="77777777" w:rsidR="005F65BA" w:rsidRDefault="00000000">
            <w:pPr>
              <w:spacing w:line="288" w:lineRule="auto"/>
            </w:pPr>
            <w:r>
              <w:rPr>
                <w:sz w:val="18"/>
              </w:rPr>
              <w:t>数据归属  V1 为默认用户</w:t>
            </w:r>
          </w:p>
        </w:tc>
      </w:tr>
      <w:tr w:rsidR="005F65BA" w14:paraId="27D2DB3F" w14:textId="77777777">
        <w:trPr>
          <w:cantSplit/>
          <w:jc w:val="center"/>
        </w:trPr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D27A8E4" w14:textId="77777777" w:rsidR="005F65BA" w:rsidRDefault="00000000">
            <w:pPr>
              <w:spacing w:line="288" w:lineRule="auto"/>
            </w:pPr>
            <w:r>
              <w:rPr>
                <w:sz w:val="18"/>
              </w:rPr>
              <w:t>name</w:t>
            </w:r>
          </w:p>
        </w:tc>
        <w:tc>
          <w:tcPr>
            <w:tcW w:w="71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58704E1" w14:textId="77777777" w:rsidR="005F65BA" w:rsidRDefault="00000000">
            <w:pPr>
              <w:spacing w:line="288" w:lineRule="auto"/>
            </w:pPr>
            <w:r>
              <w:rPr>
                <w:sz w:val="18"/>
              </w:rPr>
              <w:t>分类名称  同一用户下完全同名校验</w:t>
            </w:r>
          </w:p>
        </w:tc>
      </w:tr>
      <w:tr w:rsidR="005F65BA" w14:paraId="3B36F4EE" w14:textId="77777777">
        <w:trPr>
          <w:cantSplit/>
          <w:jc w:val="center"/>
        </w:trPr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1F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F31B981" w14:textId="77777777" w:rsidR="005F65BA" w:rsidRDefault="00000000">
            <w:pPr>
              <w:spacing w:line="288" w:lineRule="auto"/>
            </w:pPr>
            <w:r>
              <w:rPr>
                <w:sz w:val="18"/>
              </w:rPr>
              <w:t>sort_order</w:t>
            </w:r>
          </w:p>
        </w:tc>
        <w:tc>
          <w:tcPr>
            <w:tcW w:w="71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1F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1A67DDB" w14:textId="77777777" w:rsidR="005F65BA" w:rsidRDefault="00000000">
            <w:pPr>
              <w:spacing w:line="288" w:lineRule="auto"/>
            </w:pPr>
            <w:r>
              <w:rPr>
                <w:sz w:val="18"/>
              </w:rPr>
              <w:t>首页柜门顺序</w:t>
            </w:r>
          </w:p>
        </w:tc>
      </w:tr>
      <w:tr w:rsidR="005F65BA" w14:paraId="350EBC6E" w14:textId="77777777">
        <w:trPr>
          <w:cantSplit/>
          <w:jc w:val="center"/>
        </w:trPr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65F150B" w14:textId="77777777" w:rsidR="005F65BA" w:rsidRDefault="00000000">
            <w:pPr>
              <w:spacing w:line="288" w:lineRule="auto"/>
            </w:pPr>
            <w:r>
              <w:rPr>
                <w:sz w:val="18"/>
              </w:rPr>
              <w:t>created_at  updated_at</w:t>
            </w:r>
          </w:p>
        </w:tc>
        <w:tc>
          <w:tcPr>
            <w:tcW w:w="71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8B724E2" w14:textId="77777777" w:rsidR="005F65BA" w:rsidRDefault="00000000">
            <w:pPr>
              <w:spacing w:line="288" w:lineRule="auto"/>
            </w:pPr>
            <w:r>
              <w:rPr>
                <w:sz w:val="18"/>
              </w:rPr>
              <w:t>创建与修改时间</w:t>
            </w:r>
          </w:p>
        </w:tc>
      </w:tr>
    </w:tbl>
    <w:p w14:paraId="115FA8FF" w14:textId="77777777" w:rsidR="005F65BA" w:rsidRDefault="005F65BA">
      <w:pPr>
        <w:spacing w:after="40"/>
      </w:pPr>
    </w:p>
    <w:p w14:paraId="1DE2FABB" w14:textId="77777777" w:rsidR="005F65BA" w:rsidRDefault="00000000">
      <w:pPr>
        <w:pStyle w:val="21"/>
        <w:spacing w:after="100"/>
      </w:pPr>
      <w:r>
        <w:rPr>
          <w:rFonts w:ascii="Arial Unicode MS" w:eastAsia="Arial Unicode MS" w:hAnsi="Arial Unicode MS"/>
        </w:rPr>
        <w:t>14.3 StorageLocation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24"/>
        <w:gridCol w:w="7128"/>
      </w:tblGrid>
      <w:tr w:rsidR="005F65BA" w14:paraId="1DF1A57D" w14:textId="77777777">
        <w:trPr>
          <w:tblHeader/>
          <w:jc w:val="center"/>
        </w:trPr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94A6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7B9A556" w14:textId="77777777" w:rsidR="005F65BA" w:rsidRDefault="00000000">
            <w:pPr>
              <w:spacing w:line="276" w:lineRule="auto"/>
              <w:jc w:val="center"/>
            </w:pPr>
            <w:r>
              <w:rPr>
                <w:b/>
                <w:color w:val="FFFFFF"/>
                <w:sz w:val="19"/>
              </w:rPr>
              <w:t>字段</w:t>
            </w:r>
          </w:p>
        </w:tc>
        <w:tc>
          <w:tcPr>
            <w:tcW w:w="71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94A6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808A013" w14:textId="77777777" w:rsidR="005F65BA" w:rsidRDefault="00000000">
            <w:pPr>
              <w:spacing w:line="276" w:lineRule="auto"/>
              <w:jc w:val="center"/>
            </w:pPr>
            <w:r>
              <w:rPr>
                <w:b/>
                <w:color w:val="FFFFFF"/>
                <w:sz w:val="19"/>
              </w:rPr>
              <w:t>说明</w:t>
            </w:r>
          </w:p>
        </w:tc>
      </w:tr>
      <w:tr w:rsidR="005F65BA" w14:paraId="2B178ED7" w14:textId="77777777">
        <w:trPr>
          <w:cantSplit/>
          <w:jc w:val="center"/>
        </w:trPr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A6662CF" w14:textId="77777777" w:rsidR="005F65BA" w:rsidRDefault="00000000">
            <w:pPr>
              <w:spacing w:line="288" w:lineRule="auto"/>
            </w:pPr>
            <w:r>
              <w:rPr>
                <w:sz w:val="18"/>
              </w:rPr>
              <w:t>location_id</w:t>
            </w:r>
          </w:p>
        </w:tc>
        <w:tc>
          <w:tcPr>
            <w:tcW w:w="71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4E97418" w14:textId="77777777" w:rsidR="005F65BA" w:rsidRDefault="00000000">
            <w:pPr>
              <w:spacing w:line="288" w:lineRule="auto"/>
            </w:pPr>
            <w:r>
              <w:rPr>
                <w:sz w:val="18"/>
              </w:rPr>
              <w:t>位置唯一标识</w:t>
            </w:r>
          </w:p>
        </w:tc>
      </w:tr>
      <w:tr w:rsidR="005F65BA" w14:paraId="136B9F83" w14:textId="77777777">
        <w:trPr>
          <w:cantSplit/>
          <w:jc w:val="center"/>
        </w:trPr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1F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1CFAAF1" w14:textId="77777777" w:rsidR="005F65BA" w:rsidRDefault="00000000">
            <w:pPr>
              <w:spacing w:line="288" w:lineRule="auto"/>
            </w:pPr>
            <w:r>
              <w:rPr>
                <w:sz w:val="18"/>
              </w:rPr>
              <w:t>user_id</w:t>
            </w:r>
          </w:p>
        </w:tc>
        <w:tc>
          <w:tcPr>
            <w:tcW w:w="71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1F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6DDBB69" w14:textId="77777777" w:rsidR="005F65BA" w:rsidRDefault="00000000">
            <w:pPr>
              <w:spacing w:line="288" w:lineRule="auto"/>
            </w:pPr>
            <w:r>
              <w:rPr>
                <w:sz w:val="18"/>
              </w:rPr>
              <w:t>数据归属  V1 为默认用户</w:t>
            </w:r>
          </w:p>
        </w:tc>
      </w:tr>
      <w:tr w:rsidR="005F65BA" w14:paraId="32669C4D" w14:textId="77777777">
        <w:trPr>
          <w:cantSplit/>
          <w:jc w:val="center"/>
        </w:trPr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2D31B71" w14:textId="77777777" w:rsidR="005F65BA" w:rsidRDefault="00000000">
            <w:pPr>
              <w:spacing w:line="288" w:lineRule="auto"/>
            </w:pPr>
            <w:r>
              <w:rPr>
                <w:sz w:val="18"/>
              </w:rPr>
              <w:t>name</w:t>
            </w:r>
          </w:p>
        </w:tc>
        <w:tc>
          <w:tcPr>
            <w:tcW w:w="71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7D07008" w14:textId="77777777" w:rsidR="005F65BA" w:rsidRDefault="00000000">
            <w:pPr>
              <w:spacing w:line="288" w:lineRule="auto"/>
            </w:pPr>
            <w:r>
              <w:rPr>
                <w:sz w:val="18"/>
              </w:rPr>
              <w:t>完整位置名称</w:t>
            </w:r>
          </w:p>
        </w:tc>
      </w:tr>
      <w:tr w:rsidR="005F65BA" w14:paraId="06FD7B89" w14:textId="77777777">
        <w:trPr>
          <w:cantSplit/>
          <w:jc w:val="center"/>
        </w:trPr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1F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587150F" w14:textId="77777777" w:rsidR="005F65BA" w:rsidRDefault="00000000">
            <w:pPr>
              <w:spacing w:line="288" w:lineRule="auto"/>
            </w:pPr>
            <w:r>
              <w:rPr>
                <w:sz w:val="18"/>
              </w:rPr>
              <w:t>sort_order</w:t>
            </w:r>
          </w:p>
        </w:tc>
        <w:tc>
          <w:tcPr>
            <w:tcW w:w="71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1F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A3FA72E" w14:textId="77777777" w:rsidR="005F65BA" w:rsidRDefault="00000000">
            <w:pPr>
              <w:spacing w:line="288" w:lineRule="auto"/>
            </w:pPr>
            <w:r>
              <w:rPr>
                <w:sz w:val="18"/>
              </w:rPr>
              <w:t>快捷列表顺序</w:t>
            </w:r>
          </w:p>
        </w:tc>
      </w:tr>
      <w:tr w:rsidR="005F65BA" w14:paraId="2658A405" w14:textId="77777777">
        <w:trPr>
          <w:cantSplit/>
          <w:jc w:val="center"/>
        </w:trPr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578F8DB" w14:textId="77777777" w:rsidR="005F65BA" w:rsidRDefault="00000000">
            <w:pPr>
              <w:spacing w:line="288" w:lineRule="auto"/>
            </w:pPr>
            <w:r>
              <w:rPr>
                <w:sz w:val="18"/>
              </w:rPr>
              <w:t>is_active</w:t>
            </w:r>
          </w:p>
        </w:tc>
        <w:tc>
          <w:tcPr>
            <w:tcW w:w="71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CEFCB57" w14:textId="77777777" w:rsidR="005F65BA" w:rsidRDefault="00000000">
            <w:pPr>
              <w:spacing w:line="288" w:lineRule="auto"/>
            </w:pPr>
            <w:r>
              <w:rPr>
                <w:sz w:val="18"/>
              </w:rPr>
              <w:t>是否仍显示在常用位置列表</w:t>
            </w:r>
          </w:p>
        </w:tc>
      </w:tr>
      <w:tr w:rsidR="005F65BA" w14:paraId="560A0C15" w14:textId="77777777">
        <w:trPr>
          <w:cantSplit/>
          <w:jc w:val="center"/>
        </w:trPr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1F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1991E5F" w14:textId="77777777" w:rsidR="005F65BA" w:rsidRDefault="00000000">
            <w:pPr>
              <w:spacing w:line="288" w:lineRule="auto"/>
            </w:pPr>
            <w:r>
              <w:rPr>
                <w:sz w:val="18"/>
              </w:rPr>
              <w:t>created_at  updated_at</w:t>
            </w:r>
          </w:p>
        </w:tc>
        <w:tc>
          <w:tcPr>
            <w:tcW w:w="71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1F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A2EF216" w14:textId="77777777" w:rsidR="005F65BA" w:rsidRDefault="00000000">
            <w:pPr>
              <w:spacing w:line="288" w:lineRule="auto"/>
            </w:pPr>
            <w:r>
              <w:rPr>
                <w:sz w:val="18"/>
              </w:rPr>
              <w:t>创建与修改时间</w:t>
            </w:r>
          </w:p>
        </w:tc>
      </w:tr>
    </w:tbl>
    <w:p w14:paraId="5A7E7684" w14:textId="77777777" w:rsidR="005F65BA" w:rsidRDefault="005F65BA">
      <w:pPr>
        <w:spacing w:after="40"/>
      </w:pPr>
    </w:p>
    <w:p w14:paraId="40958D94" w14:textId="77777777" w:rsidR="005F65BA" w:rsidRDefault="00000000">
      <w:pPr>
        <w:pStyle w:val="21"/>
        <w:spacing w:after="100"/>
      </w:pPr>
      <w:r>
        <w:rPr>
          <w:rFonts w:ascii="Arial Unicode MS" w:eastAsia="Arial Unicode MS" w:hAnsi="Arial Unicode MS"/>
        </w:rPr>
        <w:lastRenderedPageBreak/>
        <w:t>14.4 派生规则</w:t>
      </w:r>
    </w:p>
    <w:p w14:paraId="4465489F" w14:textId="77777777" w:rsidR="005F65BA" w:rsidRDefault="00000000">
      <w:pPr>
        <w:pStyle w:val="a0"/>
        <w:spacing w:after="60" w:line="312" w:lineRule="auto"/>
        <w:ind w:left="312" w:hanging="113"/>
      </w:pPr>
      <w:r>
        <w:t>classification_status 可由 category_id 是否为空派生  实现时应避免两者不一致。</w:t>
      </w:r>
    </w:p>
    <w:p w14:paraId="7C9FDE24" w14:textId="77777777" w:rsidR="005F65BA" w:rsidRDefault="00000000">
      <w:pPr>
        <w:pStyle w:val="a0"/>
        <w:spacing w:after="60" w:line="312" w:lineRule="auto"/>
        <w:ind w:left="312" w:hanging="113"/>
      </w:pPr>
      <w:r>
        <w:t>箱子数量等于未删除且 category_id 为空的物品数量。</w:t>
      </w:r>
    </w:p>
    <w:p w14:paraId="1C19F7E0" w14:textId="77777777" w:rsidR="005F65BA" w:rsidRDefault="00000000">
      <w:pPr>
        <w:pStyle w:val="a0"/>
        <w:spacing w:after="60" w:line="312" w:lineRule="auto"/>
        <w:ind w:left="312" w:hanging="113"/>
      </w:pPr>
      <w:r>
        <w:t>分类数量等于未删除且 category_id 匹配的物品数量。</w:t>
      </w:r>
    </w:p>
    <w:p w14:paraId="2B471C53" w14:textId="77777777" w:rsidR="005F65BA" w:rsidRDefault="00000000">
      <w:pPr>
        <w:pStyle w:val="a0"/>
        <w:spacing w:after="60" w:line="312" w:lineRule="auto"/>
        <w:ind w:left="312" w:hanging="113"/>
      </w:pPr>
      <w:r>
        <w:t>位置从常用列表移除后  storage_location_snapshot 仍作为历史事实显示。</w:t>
      </w:r>
    </w:p>
    <w:p w14:paraId="62166EB9" w14:textId="77777777" w:rsidR="005F65BA" w:rsidRDefault="00000000">
      <w:pPr>
        <w:pStyle w:val="a0"/>
        <w:spacing w:after="60" w:line="312" w:lineRule="auto"/>
        <w:ind w:left="312" w:hanging="113"/>
      </w:pPr>
      <w:r>
        <w:t>用户确认位置正确只更新 location_confirmed_at  不修改位置文本和 location_updated_at。</w:t>
      </w:r>
    </w:p>
    <w:p w14:paraId="11A28F7E" w14:textId="77777777" w:rsidR="005F65BA" w:rsidRDefault="00000000">
      <w:pPr>
        <w:pStyle w:val="1"/>
        <w:spacing w:before="280" w:after="140"/>
      </w:pPr>
      <w:r>
        <w:rPr>
          <w:rFonts w:ascii="Arial Unicode MS" w:eastAsia="Arial Unicode MS" w:hAnsi="Arial Unicode MS"/>
          <w:sz w:val="32"/>
        </w:rPr>
        <w:t>15 异常与边界情况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7272"/>
      </w:tblGrid>
      <w:tr w:rsidR="005F65BA" w14:paraId="49F23A46" w14:textId="77777777">
        <w:trPr>
          <w:tblHeader/>
          <w:jc w:val="center"/>
        </w:trPr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94A6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46797E9" w14:textId="77777777" w:rsidR="005F65BA" w:rsidRDefault="00000000">
            <w:pPr>
              <w:spacing w:line="276" w:lineRule="auto"/>
              <w:jc w:val="center"/>
            </w:pPr>
            <w:r>
              <w:rPr>
                <w:b/>
                <w:color w:val="FFFFFF"/>
                <w:sz w:val="18"/>
              </w:rPr>
              <w:t>情况</w:t>
            </w:r>
          </w:p>
        </w:tc>
        <w:tc>
          <w:tcPr>
            <w:tcW w:w="72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94A6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53B95E5" w14:textId="77777777" w:rsidR="005F65BA" w:rsidRDefault="00000000">
            <w:pPr>
              <w:spacing w:line="276" w:lineRule="auto"/>
              <w:jc w:val="center"/>
            </w:pPr>
            <w:r>
              <w:rPr>
                <w:b/>
                <w:color w:val="FFFFFF"/>
                <w:sz w:val="18"/>
              </w:rPr>
              <w:t>系统行为与文案原则</w:t>
            </w:r>
          </w:p>
        </w:tc>
      </w:tr>
      <w:tr w:rsidR="005F65BA" w14:paraId="1040B7B4" w14:textId="77777777">
        <w:trPr>
          <w:cantSplit/>
          <w:jc w:val="center"/>
        </w:trPr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CB25F3A" w14:textId="77777777" w:rsidR="005F65BA" w:rsidRDefault="00000000">
            <w:pPr>
              <w:spacing w:line="288" w:lineRule="auto"/>
            </w:pPr>
            <w:r>
              <w:rPr>
                <w:sz w:val="17"/>
              </w:rPr>
              <w:t>未上传图片</w:t>
            </w:r>
          </w:p>
        </w:tc>
        <w:tc>
          <w:tcPr>
            <w:tcW w:w="72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1FC1F12" w14:textId="77777777" w:rsidR="005F65BA" w:rsidRDefault="00000000">
            <w:pPr>
              <w:spacing w:line="288" w:lineRule="auto"/>
            </w:pPr>
            <w:r>
              <w:rPr>
                <w:sz w:val="17"/>
              </w:rPr>
              <w:t>保存按钮不可提交或提交时就地提示请上传物品图片  不创建记录</w:t>
            </w:r>
          </w:p>
        </w:tc>
      </w:tr>
      <w:tr w:rsidR="005F65BA" w14:paraId="3035106C" w14:textId="77777777">
        <w:trPr>
          <w:cantSplit/>
          <w:jc w:val="center"/>
        </w:trPr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1F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DD436C8" w14:textId="77777777" w:rsidR="005F65BA" w:rsidRDefault="00000000">
            <w:pPr>
              <w:spacing w:line="288" w:lineRule="auto"/>
            </w:pPr>
            <w:r>
              <w:rPr>
                <w:sz w:val="17"/>
              </w:rPr>
              <w:t>名称为空</w:t>
            </w:r>
          </w:p>
        </w:tc>
        <w:tc>
          <w:tcPr>
            <w:tcW w:w="72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1F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1464795" w14:textId="77777777" w:rsidR="005F65BA" w:rsidRDefault="00000000">
            <w:pPr>
              <w:spacing w:line="288" w:lineRule="auto"/>
            </w:pPr>
            <w:r>
              <w:rPr>
                <w:sz w:val="17"/>
              </w:rPr>
              <w:t>就地提示请输入物品名称  保留图片与其他已填内容</w:t>
            </w:r>
          </w:p>
        </w:tc>
      </w:tr>
      <w:tr w:rsidR="005F65BA" w14:paraId="066DE7EA" w14:textId="77777777">
        <w:trPr>
          <w:cantSplit/>
          <w:jc w:val="center"/>
        </w:trPr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EC3CB48" w14:textId="77777777" w:rsidR="005F65BA" w:rsidRDefault="00000000">
            <w:pPr>
              <w:spacing w:line="288" w:lineRule="auto"/>
            </w:pPr>
            <w:r>
              <w:rPr>
                <w:sz w:val="17"/>
              </w:rPr>
              <w:t>AI 超时或失败</w:t>
            </w:r>
          </w:p>
        </w:tc>
        <w:tc>
          <w:tcPr>
            <w:tcW w:w="72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85A975F" w14:textId="77777777" w:rsidR="005F65BA" w:rsidRDefault="00000000">
            <w:pPr>
              <w:spacing w:line="288" w:lineRule="auto"/>
            </w:pPr>
            <w:r>
              <w:rPr>
                <w:sz w:val="17"/>
              </w:rPr>
              <w:t>不清空图片  显示暂未识别  允许手填并保存</w:t>
            </w:r>
          </w:p>
        </w:tc>
      </w:tr>
      <w:tr w:rsidR="005F65BA" w14:paraId="607FC8CF" w14:textId="77777777">
        <w:trPr>
          <w:cantSplit/>
          <w:jc w:val="center"/>
        </w:trPr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1F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166ABAA" w14:textId="77777777" w:rsidR="005F65BA" w:rsidRDefault="00000000">
            <w:pPr>
              <w:spacing w:line="288" w:lineRule="auto"/>
            </w:pPr>
            <w:r>
              <w:rPr>
                <w:sz w:val="17"/>
              </w:rPr>
              <w:t>AI 结果迟到</w:t>
            </w:r>
          </w:p>
        </w:tc>
        <w:tc>
          <w:tcPr>
            <w:tcW w:w="72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1F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AD46051" w14:textId="77777777" w:rsidR="005F65BA" w:rsidRDefault="00000000">
            <w:pPr>
              <w:spacing w:line="288" w:lineRule="auto"/>
            </w:pPr>
            <w:r>
              <w:rPr>
                <w:sz w:val="17"/>
              </w:rPr>
              <w:t>用户已编辑名称时不得覆盖  可将结果仅记为内部建议</w:t>
            </w:r>
          </w:p>
        </w:tc>
      </w:tr>
      <w:tr w:rsidR="005F65BA" w14:paraId="28342693" w14:textId="77777777">
        <w:trPr>
          <w:cantSplit/>
          <w:jc w:val="center"/>
        </w:trPr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1478EAF" w14:textId="77777777" w:rsidR="005F65BA" w:rsidRDefault="00000000">
            <w:pPr>
              <w:spacing w:line="288" w:lineRule="auto"/>
            </w:pPr>
            <w:r>
              <w:rPr>
                <w:sz w:val="17"/>
              </w:rPr>
              <w:t>重复点击保存</w:t>
            </w:r>
          </w:p>
        </w:tc>
        <w:tc>
          <w:tcPr>
            <w:tcW w:w="72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1398F1D" w14:textId="77777777" w:rsidR="005F65BA" w:rsidRDefault="00000000">
            <w:pPr>
              <w:spacing w:line="288" w:lineRule="auto"/>
            </w:pPr>
            <w:r>
              <w:rPr>
                <w:sz w:val="17"/>
              </w:rPr>
              <w:t>按钮进入提交中状态  防止生成重复记录</w:t>
            </w:r>
          </w:p>
        </w:tc>
      </w:tr>
      <w:tr w:rsidR="005F65BA" w14:paraId="5F49F9CB" w14:textId="77777777">
        <w:trPr>
          <w:cantSplit/>
          <w:jc w:val="center"/>
        </w:trPr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1F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3B8A37A" w14:textId="77777777" w:rsidR="005F65BA" w:rsidRDefault="00000000">
            <w:pPr>
              <w:spacing w:line="288" w:lineRule="auto"/>
            </w:pPr>
            <w:r>
              <w:rPr>
                <w:sz w:val="17"/>
              </w:rPr>
              <w:t>图片上传失败</w:t>
            </w:r>
          </w:p>
        </w:tc>
        <w:tc>
          <w:tcPr>
            <w:tcW w:w="72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1F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D646381" w14:textId="77777777" w:rsidR="005F65BA" w:rsidRDefault="00000000">
            <w:pPr>
              <w:spacing w:line="288" w:lineRule="auto"/>
            </w:pPr>
            <w:r>
              <w:rPr>
                <w:sz w:val="17"/>
              </w:rPr>
              <w:t>保留当前表单  提供重新上传  未成功前不能保存</w:t>
            </w:r>
          </w:p>
        </w:tc>
      </w:tr>
      <w:tr w:rsidR="005F65BA" w14:paraId="16C1014C" w14:textId="77777777">
        <w:trPr>
          <w:cantSplit/>
          <w:jc w:val="center"/>
        </w:trPr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400C7D9" w14:textId="77777777" w:rsidR="005F65BA" w:rsidRDefault="00000000">
            <w:pPr>
              <w:spacing w:line="288" w:lineRule="auto"/>
            </w:pPr>
            <w:r>
              <w:rPr>
                <w:sz w:val="17"/>
              </w:rPr>
              <w:t>拖拽到无效区域</w:t>
            </w:r>
          </w:p>
        </w:tc>
        <w:tc>
          <w:tcPr>
            <w:tcW w:w="72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CFFA747" w14:textId="77777777" w:rsidR="005F65BA" w:rsidRDefault="00000000">
            <w:pPr>
              <w:spacing w:line="288" w:lineRule="auto"/>
            </w:pPr>
            <w:r>
              <w:rPr>
                <w:sz w:val="17"/>
              </w:rPr>
              <w:t>卡片回原位  不改变 category_id  不弹错误</w:t>
            </w:r>
          </w:p>
        </w:tc>
      </w:tr>
      <w:tr w:rsidR="005F65BA" w14:paraId="01B71C51" w14:textId="77777777">
        <w:trPr>
          <w:cantSplit/>
          <w:jc w:val="center"/>
        </w:trPr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1F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55B846C" w14:textId="77777777" w:rsidR="005F65BA" w:rsidRDefault="00000000">
            <w:pPr>
              <w:spacing w:line="288" w:lineRule="auto"/>
            </w:pPr>
            <w:r>
              <w:rPr>
                <w:sz w:val="17"/>
              </w:rPr>
              <w:t>拖错分类</w:t>
            </w:r>
          </w:p>
        </w:tc>
        <w:tc>
          <w:tcPr>
            <w:tcW w:w="72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1F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2F3E579" w14:textId="77777777" w:rsidR="005F65BA" w:rsidRDefault="00000000">
            <w:pPr>
              <w:spacing w:line="288" w:lineRule="auto"/>
            </w:pPr>
            <w:r>
              <w:rPr>
                <w:sz w:val="17"/>
              </w:rPr>
              <w:t>分类成功 Toast 提供短时撤销  撤销后恢复原分类或箱子</w:t>
            </w:r>
          </w:p>
        </w:tc>
      </w:tr>
      <w:tr w:rsidR="005F65BA" w14:paraId="204FA5FB" w14:textId="77777777">
        <w:trPr>
          <w:cantSplit/>
          <w:jc w:val="center"/>
        </w:trPr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8C5FC3B" w14:textId="77777777" w:rsidR="005F65BA" w:rsidRDefault="00000000">
            <w:pPr>
              <w:spacing w:line="288" w:lineRule="auto"/>
            </w:pPr>
            <w:r>
              <w:rPr>
                <w:sz w:val="17"/>
              </w:rPr>
              <w:t>删除非空分类</w:t>
            </w:r>
          </w:p>
        </w:tc>
        <w:tc>
          <w:tcPr>
            <w:tcW w:w="72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E6A551B" w14:textId="77777777" w:rsidR="005F65BA" w:rsidRDefault="00000000">
            <w:pPr>
              <w:spacing w:line="288" w:lineRule="auto"/>
            </w:pPr>
            <w:r>
              <w:rPr>
                <w:sz w:val="17"/>
              </w:rPr>
              <w:t>先展示受影响物品数  确认后物品回箱  不删除物品</w:t>
            </w:r>
          </w:p>
        </w:tc>
      </w:tr>
      <w:tr w:rsidR="005F65BA" w14:paraId="2FC73470" w14:textId="77777777">
        <w:trPr>
          <w:cantSplit/>
          <w:jc w:val="center"/>
        </w:trPr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1F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A9F585D" w14:textId="77777777" w:rsidR="005F65BA" w:rsidRDefault="00000000">
            <w:pPr>
              <w:spacing w:line="288" w:lineRule="auto"/>
            </w:pPr>
            <w:r>
              <w:rPr>
                <w:sz w:val="17"/>
              </w:rPr>
              <w:t>删除常用位置</w:t>
            </w:r>
          </w:p>
        </w:tc>
        <w:tc>
          <w:tcPr>
            <w:tcW w:w="72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1F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E0DBAE2" w14:textId="77777777" w:rsidR="005F65BA" w:rsidRDefault="00000000">
            <w:pPr>
              <w:spacing w:line="288" w:lineRule="auto"/>
            </w:pPr>
            <w:r>
              <w:rPr>
                <w:sz w:val="17"/>
              </w:rPr>
              <w:t>改为从常用位置中移除  保留已有物品位置快照</w:t>
            </w:r>
          </w:p>
        </w:tc>
      </w:tr>
      <w:tr w:rsidR="005F65BA" w14:paraId="01EB0B1E" w14:textId="77777777">
        <w:trPr>
          <w:cantSplit/>
          <w:jc w:val="center"/>
        </w:trPr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8337958" w14:textId="77777777" w:rsidR="005F65BA" w:rsidRDefault="00000000">
            <w:pPr>
              <w:spacing w:line="288" w:lineRule="auto"/>
            </w:pPr>
            <w:r>
              <w:rPr>
                <w:sz w:val="17"/>
              </w:rPr>
              <w:t>相似或同名物品</w:t>
            </w:r>
          </w:p>
        </w:tc>
        <w:tc>
          <w:tcPr>
            <w:tcW w:w="72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9C2D17A" w14:textId="77777777" w:rsidR="005F65BA" w:rsidRDefault="00000000">
            <w:pPr>
              <w:spacing w:line="288" w:lineRule="auto"/>
            </w:pPr>
            <w:r>
              <w:rPr>
                <w:sz w:val="17"/>
              </w:rPr>
              <w:t>全部返回  由用户通过图片区分  不强制修改名称</w:t>
            </w:r>
          </w:p>
        </w:tc>
      </w:tr>
      <w:tr w:rsidR="005F65BA" w14:paraId="3C4EBB74" w14:textId="77777777">
        <w:trPr>
          <w:cantSplit/>
          <w:jc w:val="center"/>
        </w:trPr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1F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116308D" w14:textId="77777777" w:rsidR="005F65BA" w:rsidRDefault="00000000">
            <w:pPr>
              <w:spacing w:line="288" w:lineRule="auto"/>
            </w:pPr>
            <w:r>
              <w:rPr>
                <w:sz w:val="17"/>
              </w:rPr>
              <w:t>搜索无结果</w:t>
            </w:r>
          </w:p>
        </w:tc>
        <w:tc>
          <w:tcPr>
            <w:tcW w:w="72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1F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B5162F9" w14:textId="77777777" w:rsidR="005F65BA" w:rsidRDefault="00000000">
            <w:pPr>
              <w:spacing w:line="288" w:lineRule="auto"/>
            </w:pPr>
            <w:r>
              <w:rPr>
                <w:sz w:val="17"/>
              </w:rPr>
              <w:t>提示检查名称或确认是否录入  提供添加新物品</w:t>
            </w:r>
          </w:p>
        </w:tc>
      </w:tr>
      <w:tr w:rsidR="005F65BA" w14:paraId="62897928" w14:textId="77777777">
        <w:trPr>
          <w:cantSplit/>
          <w:jc w:val="center"/>
        </w:trPr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37A388B" w14:textId="77777777" w:rsidR="005F65BA" w:rsidRDefault="00000000">
            <w:pPr>
              <w:spacing w:line="288" w:lineRule="auto"/>
            </w:pPr>
            <w:r>
              <w:rPr>
                <w:sz w:val="17"/>
              </w:rPr>
              <w:t>按记录位置未找到</w:t>
            </w:r>
          </w:p>
        </w:tc>
        <w:tc>
          <w:tcPr>
            <w:tcW w:w="72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2D7F972" w14:textId="77777777" w:rsidR="005F65BA" w:rsidRDefault="00000000">
            <w:pPr>
              <w:spacing w:line="288" w:lineRule="auto"/>
            </w:pPr>
            <w:r>
              <w:rPr>
                <w:sz w:val="17"/>
              </w:rPr>
              <w:t>保留旧位置  将 location_status 设为 UNCERTAIN</w:t>
            </w:r>
          </w:p>
        </w:tc>
      </w:tr>
      <w:tr w:rsidR="005F65BA" w14:paraId="5EED6171" w14:textId="77777777">
        <w:trPr>
          <w:cantSplit/>
          <w:jc w:val="center"/>
        </w:trPr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1F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EF9DF34" w14:textId="77777777" w:rsidR="005F65BA" w:rsidRDefault="00000000">
            <w:pPr>
              <w:spacing w:line="288" w:lineRule="auto"/>
            </w:pPr>
            <w:r>
              <w:rPr>
                <w:sz w:val="17"/>
              </w:rPr>
              <w:t>网络或存储异常</w:t>
            </w:r>
          </w:p>
        </w:tc>
        <w:tc>
          <w:tcPr>
            <w:tcW w:w="72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1F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2F4A867" w14:textId="77777777" w:rsidR="005F65BA" w:rsidRDefault="00000000">
            <w:pPr>
              <w:spacing w:line="288" w:lineRule="auto"/>
            </w:pPr>
            <w:r>
              <w:rPr>
                <w:sz w:val="17"/>
              </w:rPr>
              <w:t>操作失败时不乐观地移除界面数据  显示可重试提示</w:t>
            </w:r>
          </w:p>
        </w:tc>
      </w:tr>
      <w:tr w:rsidR="005F65BA" w14:paraId="72150DAF" w14:textId="77777777">
        <w:trPr>
          <w:cantSplit/>
          <w:jc w:val="center"/>
        </w:trPr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3C006B7" w14:textId="77777777" w:rsidR="005F65BA" w:rsidRDefault="00000000">
            <w:pPr>
              <w:spacing w:line="288" w:lineRule="auto"/>
            </w:pPr>
            <w:r>
              <w:rPr>
                <w:sz w:val="17"/>
              </w:rPr>
              <w:lastRenderedPageBreak/>
              <w:t>分类或位置名称过长</w:t>
            </w:r>
          </w:p>
        </w:tc>
        <w:tc>
          <w:tcPr>
            <w:tcW w:w="72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8CE6C15" w14:textId="77777777" w:rsidR="005F65BA" w:rsidRDefault="00000000">
            <w:pPr>
              <w:spacing w:line="288" w:lineRule="auto"/>
            </w:pPr>
            <w:r>
              <w:rPr>
                <w:sz w:val="17"/>
              </w:rPr>
              <w:t>列表换行或截断并可查看全名  不挤压关键操作</w:t>
            </w:r>
          </w:p>
        </w:tc>
      </w:tr>
      <w:tr w:rsidR="005F65BA" w14:paraId="6BD498EC" w14:textId="77777777">
        <w:trPr>
          <w:cantSplit/>
          <w:jc w:val="center"/>
        </w:trPr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1F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CBAEB49" w14:textId="77777777" w:rsidR="005F65BA" w:rsidRDefault="00000000">
            <w:pPr>
              <w:spacing w:line="288" w:lineRule="auto"/>
            </w:pPr>
            <w:r>
              <w:rPr>
                <w:sz w:val="17"/>
              </w:rPr>
              <w:t>分类同名</w:t>
            </w:r>
          </w:p>
        </w:tc>
        <w:tc>
          <w:tcPr>
            <w:tcW w:w="72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1F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9E11AFA" w14:textId="77777777" w:rsidR="005F65BA" w:rsidRDefault="00000000">
            <w:pPr>
              <w:spacing w:line="288" w:lineRule="auto"/>
            </w:pPr>
            <w:r>
              <w:rPr>
                <w:sz w:val="17"/>
              </w:rPr>
              <w:t>创建和重命名均阻止完全同名  提示该分类已存在</w:t>
            </w:r>
          </w:p>
        </w:tc>
      </w:tr>
    </w:tbl>
    <w:p w14:paraId="55FB871A" w14:textId="77777777" w:rsidR="005F65BA" w:rsidRDefault="005F65BA">
      <w:pPr>
        <w:spacing w:after="40"/>
      </w:pPr>
    </w:p>
    <w:p w14:paraId="2D7AC38B" w14:textId="77777777" w:rsidR="005F65BA" w:rsidRDefault="00000000">
      <w:pPr>
        <w:pStyle w:val="1"/>
        <w:spacing w:before="280" w:after="140"/>
      </w:pPr>
      <w:r>
        <w:rPr>
          <w:rFonts w:ascii="Arial Unicode MS" w:eastAsia="Arial Unicode MS" w:hAnsi="Arial Unicode MS"/>
          <w:sz w:val="32"/>
        </w:rPr>
        <w:t>16 V1 不做事项</w:t>
      </w:r>
    </w:p>
    <w:p w14:paraId="59AC6FD4" w14:textId="77777777" w:rsidR="005F65BA" w:rsidRDefault="00000000">
      <w:pPr>
        <w:pStyle w:val="a0"/>
        <w:spacing w:after="60" w:line="312" w:lineRule="auto"/>
        <w:ind w:left="312" w:hanging="113"/>
      </w:pPr>
      <w:r>
        <w:t>真实注册登录  邮箱或手机号验证  忘记密码  退出登录和多用户权限。</w:t>
      </w:r>
    </w:p>
    <w:p w14:paraId="474B0B08" w14:textId="77777777" w:rsidR="005F65BA" w:rsidRDefault="00000000">
      <w:pPr>
        <w:pStyle w:val="a0"/>
        <w:spacing w:after="60" w:line="312" w:lineRule="auto"/>
        <w:ind w:left="312" w:hanging="113"/>
      </w:pPr>
      <w:r>
        <w:t>云端同步  多设备冲突处理和家庭共享衣柜。</w:t>
      </w:r>
    </w:p>
    <w:p w14:paraId="24F304C7" w14:textId="77777777" w:rsidR="005F65BA" w:rsidRDefault="00000000">
      <w:pPr>
        <w:pStyle w:val="a0"/>
        <w:spacing w:after="60" w:line="312" w:lineRule="auto"/>
        <w:ind w:left="312" w:hanging="113"/>
      </w:pPr>
      <w:r>
        <w:t>真实 AI 模型调用  模型训练  模型准确率承诺和自动持续学习。</w:t>
      </w:r>
    </w:p>
    <w:p w14:paraId="1A0B1C17" w14:textId="77777777" w:rsidR="005F65BA" w:rsidRDefault="00000000">
      <w:pPr>
        <w:pStyle w:val="a0"/>
        <w:spacing w:after="60" w:line="312" w:lineRule="auto"/>
        <w:ind w:left="312" w:hanging="113"/>
      </w:pPr>
      <w:r>
        <w:t>批量上传  多选  批量分类和一键 AI 自动归类。</w:t>
      </w:r>
    </w:p>
    <w:p w14:paraId="37415102" w14:textId="77777777" w:rsidR="005F65BA" w:rsidRDefault="00000000">
      <w:pPr>
        <w:pStyle w:val="a0"/>
        <w:spacing w:after="60" w:line="312" w:lineRule="auto"/>
        <w:ind w:left="312" w:hanging="113"/>
      </w:pPr>
      <w:r>
        <w:t>AI 语义搜索  自然语言问答  搜索历史和相似推荐。</w:t>
      </w:r>
    </w:p>
    <w:p w14:paraId="5FCD8B79" w14:textId="77777777" w:rsidR="005F65BA" w:rsidRDefault="00000000">
      <w:pPr>
        <w:pStyle w:val="a0"/>
        <w:spacing w:after="60" w:line="312" w:lineRule="auto"/>
        <w:ind w:left="312" w:hanging="113"/>
      </w:pPr>
      <w:r>
        <w:t>穿搭推荐  购买推荐  社交分享  收藏  使用频率和价值评估。</w:t>
      </w:r>
    </w:p>
    <w:p w14:paraId="6B6C8150" w14:textId="77777777" w:rsidR="005F65BA" w:rsidRDefault="00000000">
      <w:pPr>
        <w:pStyle w:val="a0"/>
        <w:spacing w:after="60" w:line="312" w:lineRule="auto"/>
        <w:ind w:left="312" w:hanging="113"/>
      </w:pPr>
      <w:r>
        <w:t>品牌  价格  尺码  材质  颜色标签  备注  购买日期和多张照片。</w:t>
      </w:r>
    </w:p>
    <w:p w14:paraId="3CA9CA88" w14:textId="77777777" w:rsidR="005F65BA" w:rsidRDefault="00000000">
      <w:pPr>
        <w:pStyle w:val="a0"/>
        <w:spacing w:after="60" w:line="312" w:lineRule="auto"/>
        <w:ind w:left="312" w:hanging="113"/>
      </w:pPr>
      <w:r>
        <w:t>复杂位置层级  地图  RFID  NFC  摄像头或智能衣柜硬件联动。</w:t>
      </w:r>
    </w:p>
    <w:p w14:paraId="58CB8F9B" w14:textId="77777777" w:rsidR="005F65BA" w:rsidRDefault="00000000">
      <w:pPr>
        <w:pStyle w:val="a0"/>
        <w:spacing w:after="60" w:line="312" w:lineRule="auto"/>
        <w:ind w:left="312" w:hanging="113"/>
      </w:pPr>
      <w:r>
        <w:t>回收站和删除物品后的撤销。</w:t>
      </w:r>
    </w:p>
    <w:p w14:paraId="14512319" w14:textId="77777777" w:rsidR="005F65BA" w:rsidRDefault="00000000">
      <w:pPr>
        <w:pStyle w:val="a0"/>
        <w:spacing w:after="60" w:line="312" w:lineRule="auto"/>
        <w:ind w:left="312" w:hanging="113"/>
      </w:pPr>
      <w:r>
        <w:t>主题模式  通知中心  会员体系和未实现的 AI 隐私设置页面。</w:t>
      </w:r>
    </w:p>
    <w:p w14:paraId="07BC3E3E" w14:textId="77777777" w:rsidR="005F65BA" w:rsidRDefault="00000000">
      <w:pPr>
        <w:pStyle w:val="1"/>
        <w:spacing w:before="280" w:after="140"/>
      </w:pPr>
      <w:r>
        <w:rPr>
          <w:rFonts w:ascii="Arial Unicode MS" w:eastAsia="Arial Unicode MS" w:hAnsi="Arial Unicode MS"/>
          <w:sz w:val="32"/>
        </w:rPr>
        <w:t>17 开发验收标准</w:t>
      </w:r>
    </w:p>
    <w:p w14:paraId="5BAC80ED" w14:textId="77777777" w:rsidR="005F65BA" w:rsidRDefault="00000000">
      <w:pPr>
        <w:pStyle w:val="21"/>
        <w:spacing w:after="100"/>
      </w:pPr>
      <w:r>
        <w:rPr>
          <w:rFonts w:ascii="Arial Unicode MS" w:eastAsia="Arial Unicode MS" w:hAnsi="Arial Unicode MS"/>
        </w:rPr>
        <w:t>17.1 通用完成标准</w:t>
      </w:r>
    </w:p>
    <w:p w14:paraId="03DAEAFA" w14:textId="77777777" w:rsidR="005F65BA" w:rsidRDefault="00000000">
      <w:pPr>
        <w:pStyle w:val="a0"/>
        <w:spacing w:after="60" w:line="312" w:lineRule="auto"/>
        <w:ind w:left="312" w:hanging="113"/>
      </w:pPr>
      <w:r>
        <w:t>所有 P0 功能可从首页进入并完成  不存在只能通过开发地址访问的孤立页面。</w:t>
      </w:r>
    </w:p>
    <w:p w14:paraId="00753B5C" w14:textId="77777777" w:rsidR="005F65BA" w:rsidRDefault="00000000">
      <w:pPr>
        <w:pStyle w:val="a0"/>
        <w:spacing w:after="60" w:line="312" w:lineRule="auto"/>
        <w:ind w:left="312" w:hanging="113"/>
      </w:pPr>
      <w:r>
        <w:t>刷新页面后已保存的物品  分类和常用位置仍然存在  如采用本地存储需在技术说明中明确。</w:t>
      </w:r>
    </w:p>
    <w:p w14:paraId="2C72F74A" w14:textId="77777777" w:rsidR="005F65BA" w:rsidRDefault="00000000">
      <w:pPr>
        <w:pStyle w:val="a0"/>
        <w:spacing w:after="60" w:line="312" w:lineRule="auto"/>
        <w:ind w:left="312" w:hanging="113"/>
      </w:pPr>
      <w:r>
        <w:t>每个状态变更同时更新列表  数量和详情  不出现同一物品在箱子与分类中重复显示。</w:t>
      </w:r>
    </w:p>
    <w:p w14:paraId="51859492" w14:textId="77777777" w:rsidR="005F65BA" w:rsidRDefault="00000000">
      <w:pPr>
        <w:pStyle w:val="a0"/>
        <w:spacing w:after="60" w:line="312" w:lineRule="auto"/>
        <w:ind w:left="312" w:hanging="113"/>
      </w:pPr>
      <w:r>
        <w:t>所有危险操作有清晰影响说明  删除物品与删除分类的结果不同。</w:t>
      </w:r>
    </w:p>
    <w:p w14:paraId="0CA17D58" w14:textId="77777777" w:rsidR="005F65BA" w:rsidRDefault="00000000">
      <w:pPr>
        <w:pStyle w:val="a0"/>
        <w:spacing w:after="60" w:line="312" w:lineRule="auto"/>
        <w:ind w:left="312" w:hanging="113"/>
      </w:pPr>
      <w:r>
        <w:t>PC 和移动端都能完成新增  搜索  查看详情  分类和更新位置。</w:t>
      </w:r>
    </w:p>
    <w:p w14:paraId="2A52621A" w14:textId="77777777" w:rsidR="005F65BA" w:rsidRDefault="00000000">
      <w:pPr>
        <w:pStyle w:val="a0"/>
        <w:spacing w:after="60" w:line="312" w:lineRule="auto"/>
        <w:ind w:left="312" w:hanging="113"/>
      </w:pPr>
      <w:r>
        <w:t>界面不声称已接入真实 AI  不展示虚构准确率  调用量或训练结果。</w:t>
      </w:r>
    </w:p>
    <w:p w14:paraId="358A3DB6" w14:textId="77777777" w:rsidR="005F65BA" w:rsidRDefault="00000000">
      <w:pPr>
        <w:pStyle w:val="21"/>
        <w:spacing w:after="100"/>
      </w:pPr>
      <w:r>
        <w:rPr>
          <w:rFonts w:ascii="Arial Unicode MS" w:eastAsia="Arial Unicode MS" w:hAnsi="Arial Unicode MS"/>
        </w:rPr>
        <w:lastRenderedPageBreak/>
        <w:t>17.2 按功能验收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80"/>
        <w:gridCol w:w="2088"/>
        <w:gridCol w:w="6984"/>
      </w:tblGrid>
      <w:tr w:rsidR="005F65BA" w14:paraId="1E9DFA82" w14:textId="77777777">
        <w:trPr>
          <w:tblHeader/>
          <w:jc w:val="center"/>
        </w:trPr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94A6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36E46C9" w14:textId="77777777" w:rsidR="005F65BA" w:rsidRDefault="00000000">
            <w:pPr>
              <w:spacing w:line="276" w:lineRule="auto"/>
              <w:jc w:val="center"/>
            </w:pPr>
            <w:r>
              <w:rPr>
                <w:b/>
                <w:color w:val="FFFFFF"/>
                <w:sz w:val="18"/>
              </w:rPr>
              <w:t>编号</w:t>
            </w:r>
          </w:p>
        </w:tc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94A6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89E546E" w14:textId="77777777" w:rsidR="005F65BA" w:rsidRDefault="00000000">
            <w:pPr>
              <w:spacing w:line="276" w:lineRule="auto"/>
              <w:jc w:val="center"/>
            </w:pPr>
            <w:r>
              <w:rPr>
                <w:b/>
                <w:color w:val="FFFFFF"/>
                <w:sz w:val="18"/>
              </w:rPr>
              <w:t>验收项</w:t>
            </w:r>
          </w:p>
        </w:tc>
        <w:tc>
          <w:tcPr>
            <w:tcW w:w="6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94A6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D19B769" w14:textId="77777777" w:rsidR="005F65BA" w:rsidRDefault="00000000">
            <w:pPr>
              <w:spacing w:line="276" w:lineRule="auto"/>
              <w:jc w:val="center"/>
            </w:pPr>
            <w:r>
              <w:rPr>
                <w:b/>
                <w:color w:val="FFFFFF"/>
                <w:sz w:val="18"/>
              </w:rPr>
              <w:t>通过条件</w:t>
            </w:r>
          </w:p>
        </w:tc>
      </w:tr>
      <w:tr w:rsidR="005F65BA" w14:paraId="31392DBC" w14:textId="77777777">
        <w:trPr>
          <w:cantSplit/>
          <w:jc w:val="center"/>
        </w:trPr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DA00C05" w14:textId="77777777" w:rsidR="005F65BA" w:rsidRDefault="00000000">
            <w:pPr>
              <w:spacing w:line="288" w:lineRule="auto"/>
              <w:jc w:val="center"/>
            </w:pPr>
            <w:r>
              <w:rPr>
                <w:sz w:val="17"/>
              </w:rPr>
              <w:t>AC01</w:t>
            </w:r>
          </w:p>
        </w:tc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FF9D788" w14:textId="77777777" w:rsidR="005F65BA" w:rsidRDefault="00000000">
            <w:pPr>
              <w:spacing w:line="288" w:lineRule="auto"/>
            </w:pPr>
            <w:r>
              <w:rPr>
                <w:sz w:val="17"/>
              </w:rPr>
              <w:t>新增必填校验</w:t>
            </w:r>
          </w:p>
        </w:tc>
        <w:tc>
          <w:tcPr>
            <w:tcW w:w="6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ECE73B1" w14:textId="77777777" w:rsidR="005F65BA" w:rsidRDefault="00000000">
            <w:pPr>
              <w:spacing w:line="288" w:lineRule="auto"/>
            </w:pPr>
            <w:r>
              <w:rPr>
                <w:sz w:val="17"/>
              </w:rPr>
              <w:t>未上传图片或名称为空时不能保存  已填内容不丢失</w:t>
            </w:r>
          </w:p>
        </w:tc>
      </w:tr>
      <w:tr w:rsidR="005F65BA" w14:paraId="6C89A781" w14:textId="77777777">
        <w:trPr>
          <w:cantSplit/>
          <w:jc w:val="center"/>
        </w:trPr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1F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99C565E" w14:textId="77777777" w:rsidR="005F65BA" w:rsidRDefault="00000000">
            <w:pPr>
              <w:spacing w:line="288" w:lineRule="auto"/>
              <w:jc w:val="center"/>
            </w:pPr>
            <w:r>
              <w:rPr>
                <w:sz w:val="17"/>
              </w:rPr>
              <w:t>AC02</w:t>
            </w:r>
          </w:p>
        </w:tc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1F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DAA4284" w14:textId="77777777" w:rsidR="005F65BA" w:rsidRDefault="00000000">
            <w:pPr>
              <w:spacing w:line="288" w:lineRule="auto"/>
            </w:pPr>
            <w:r>
              <w:rPr>
                <w:sz w:val="17"/>
              </w:rPr>
              <w:t>保存到箱子</w:t>
            </w:r>
          </w:p>
        </w:tc>
        <w:tc>
          <w:tcPr>
            <w:tcW w:w="6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1F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7C6B13A" w14:textId="77777777" w:rsidR="005F65BA" w:rsidRDefault="00000000">
            <w:pPr>
              <w:spacing w:line="288" w:lineRule="auto"/>
            </w:pPr>
            <w:r>
              <w:rPr>
                <w:sz w:val="17"/>
              </w:rPr>
              <w:t>有效物品保存后 category_id 为空  箱子数量加一  新物品位于顶部</w:t>
            </w:r>
          </w:p>
        </w:tc>
      </w:tr>
      <w:tr w:rsidR="005F65BA" w14:paraId="427FBA6C" w14:textId="77777777">
        <w:trPr>
          <w:cantSplit/>
          <w:jc w:val="center"/>
        </w:trPr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7EBEADC" w14:textId="77777777" w:rsidR="005F65BA" w:rsidRDefault="00000000">
            <w:pPr>
              <w:spacing w:line="288" w:lineRule="auto"/>
              <w:jc w:val="center"/>
            </w:pPr>
            <w:r>
              <w:rPr>
                <w:sz w:val="17"/>
              </w:rPr>
              <w:t>AC03</w:t>
            </w:r>
          </w:p>
        </w:tc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09DE273" w14:textId="77777777" w:rsidR="005F65BA" w:rsidRDefault="00000000">
            <w:pPr>
              <w:spacing w:line="288" w:lineRule="auto"/>
            </w:pPr>
            <w:r>
              <w:rPr>
                <w:sz w:val="17"/>
              </w:rPr>
              <w:t>连续录入</w:t>
            </w:r>
          </w:p>
        </w:tc>
        <w:tc>
          <w:tcPr>
            <w:tcW w:w="6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405183D" w14:textId="77777777" w:rsidR="005F65BA" w:rsidRDefault="00000000">
            <w:pPr>
              <w:spacing w:line="288" w:lineRule="auto"/>
            </w:pPr>
            <w:r>
              <w:rPr>
                <w:sz w:val="17"/>
              </w:rPr>
              <w:t>保存并继续添加后显示成功反馈  表单恢复初始状态  已保存记录保留</w:t>
            </w:r>
          </w:p>
        </w:tc>
      </w:tr>
      <w:tr w:rsidR="005F65BA" w14:paraId="13E38779" w14:textId="77777777">
        <w:trPr>
          <w:cantSplit/>
          <w:jc w:val="center"/>
        </w:trPr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1F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91F880B" w14:textId="77777777" w:rsidR="005F65BA" w:rsidRDefault="00000000">
            <w:pPr>
              <w:spacing w:line="288" w:lineRule="auto"/>
              <w:jc w:val="center"/>
            </w:pPr>
            <w:r>
              <w:rPr>
                <w:sz w:val="17"/>
              </w:rPr>
              <w:t>AC04</w:t>
            </w:r>
          </w:p>
        </w:tc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1F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9B2DA6D" w14:textId="77777777" w:rsidR="005F65BA" w:rsidRDefault="00000000">
            <w:pPr>
              <w:spacing w:line="288" w:lineRule="auto"/>
            </w:pPr>
            <w:r>
              <w:rPr>
                <w:sz w:val="17"/>
              </w:rPr>
              <w:t>AI 成功模拟</w:t>
            </w:r>
          </w:p>
        </w:tc>
        <w:tc>
          <w:tcPr>
            <w:tcW w:w="6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1F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D724591" w14:textId="77777777" w:rsidR="005F65BA" w:rsidRDefault="00000000">
            <w:pPr>
              <w:spacing w:line="288" w:lineRule="auto"/>
            </w:pPr>
            <w:r>
              <w:rPr>
                <w:sz w:val="17"/>
              </w:rPr>
              <w:t>展示建议名称和分类  名称可编辑  保存后仍进入箱子</w:t>
            </w:r>
          </w:p>
        </w:tc>
      </w:tr>
      <w:tr w:rsidR="005F65BA" w14:paraId="6555307F" w14:textId="77777777">
        <w:trPr>
          <w:cantSplit/>
          <w:jc w:val="center"/>
        </w:trPr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AD0DE7D" w14:textId="77777777" w:rsidR="005F65BA" w:rsidRDefault="00000000">
            <w:pPr>
              <w:spacing w:line="288" w:lineRule="auto"/>
              <w:jc w:val="center"/>
            </w:pPr>
            <w:r>
              <w:rPr>
                <w:sz w:val="17"/>
              </w:rPr>
              <w:t>AC05</w:t>
            </w:r>
          </w:p>
        </w:tc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9F4175B" w14:textId="77777777" w:rsidR="005F65BA" w:rsidRDefault="00000000">
            <w:pPr>
              <w:spacing w:line="288" w:lineRule="auto"/>
            </w:pPr>
            <w:r>
              <w:rPr>
                <w:sz w:val="17"/>
              </w:rPr>
              <w:t>AI 失败模拟</w:t>
            </w:r>
          </w:p>
        </w:tc>
        <w:tc>
          <w:tcPr>
            <w:tcW w:w="6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430F5DF" w14:textId="77777777" w:rsidR="005F65BA" w:rsidRDefault="00000000">
            <w:pPr>
              <w:spacing w:line="288" w:lineRule="auto"/>
            </w:pPr>
            <w:r>
              <w:rPr>
                <w:sz w:val="17"/>
              </w:rPr>
              <w:t>显示可行动提示  用户手填名称后可正常保存</w:t>
            </w:r>
          </w:p>
        </w:tc>
      </w:tr>
      <w:tr w:rsidR="005F65BA" w14:paraId="613D4795" w14:textId="77777777">
        <w:trPr>
          <w:cantSplit/>
          <w:jc w:val="center"/>
        </w:trPr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1F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03252BA" w14:textId="77777777" w:rsidR="005F65BA" w:rsidRDefault="00000000">
            <w:pPr>
              <w:spacing w:line="288" w:lineRule="auto"/>
              <w:jc w:val="center"/>
            </w:pPr>
            <w:r>
              <w:rPr>
                <w:sz w:val="17"/>
              </w:rPr>
              <w:t>AC06</w:t>
            </w:r>
          </w:p>
        </w:tc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1F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59C7432" w14:textId="77777777" w:rsidR="005F65BA" w:rsidRDefault="00000000">
            <w:pPr>
              <w:spacing w:line="288" w:lineRule="auto"/>
            </w:pPr>
            <w:r>
              <w:rPr>
                <w:sz w:val="17"/>
              </w:rPr>
              <w:t>箱子排序</w:t>
            </w:r>
          </w:p>
        </w:tc>
        <w:tc>
          <w:tcPr>
            <w:tcW w:w="6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1F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E229F13" w14:textId="77777777" w:rsidR="005F65BA" w:rsidRDefault="00000000">
            <w:pPr>
              <w:spacing w:line="288" w:lineRule="auto"/>
            </w:pPr>
            <w:r>
              <w:rPr>
                <w:sz w:val="17"/>
              </w:rPr>
              <w:t>按 created_at 倒序  分类删除回箱不改变原创建时间</w:t>
            </w:r>
          </w:p>
        </w:tc>
      </w:tr>
      <w:tr w:rsidR="005F65BA" w14:paraId="319AA584" w14:textId="77777777">
        <w:trPr>
          <w:cantSplit/>
          <w:jc w:val="center"/>
        </w:trPr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6F01B5D" w14:textId="77777777" w:rsidR="005F65BA" w:rsidRDefault="00000000">
            <w:pPr>
              <w:spacing w:line="288" w:lineRule="auto"/>
              <w:jc w:val="center"/>
            </w:pPr>
            <w:r>
              <w:rPr>
                <w:sz w:val="17"/>
              </w:rPr>
              <w:t>AC07</w:t>
            </w:r>
          </w:p>
        </w:tc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4567868" w14:textId="77777777" w:rsidR="005F65BA" w:rsidRDefault="00000000">
            <w:pPr>
              <w:spacing w:line="288" w:lineRule="auto"/>
            </w:pPr>
            <w:r>
              <w:rPr>
                <w:sz w:val="17"/>
              </w:rPr>
              <w:t>点击分类</w:t>
            </w:r>
          </w:p>
        </w:tc>
        <w:tc>
          <w:tcPr>
            <w:tcW w:w="6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455FB68" w14:textId="77777777" w:rsidR="005F65BA" w:rsidRDefault="00000000">
            <w:pPr>
              <w:spacing w:line="288" w:lineRule="auto"/>
            </w:pPr>
            <w:r>
              <w:rPr>
                <w:sz w:val="17"/>
              </w:rPr>
              <w:t>从箱子选择分类后卡片消失  分类计数增加  可在分类详情找到</w:t>
            </w:r>
          </w:p>
        </w:tc>
      </w:tr>
      <w:tr w:rsidR="005F65BA" w14:paraId="428F2D74" w14:textId="77777777">
        <w:trPr>
          <w:cantSplit/>
          <w:jc w:val="center"/>
        </w:trPr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1F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4CC7F8A" w14:textId="77777777" w:rsidR="005F65BA" w:rsidRDefault="00000000">
            <w:pPr>
              <w:spacing w:line="288" w:lineRule="auto"/>
              <w:jc w:val="center"/>
            </w:pPr>
            <w:r>
              <w:rPr>
                <w:sz w:val="17"/>
              </w:rPr>
              <w:t>AC08</w:t>
            </w:r>
          </w:p>
        </w:tc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1F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44588A9" w14:textId="77777777" w:rsidR="005F65BA" w:rsidRDefault="00000000">
            <w:pPr>
              <w:spacing w:line="288" w:lineRule="auto"/>
            </w:pPr>
            <w:r>
              <w:rPr>
                <w:sz w:val="17"/>
              </w:rPr>
              <w:t>桌面拖拽</w:t>
            </w:r>
          </w:p>
        </w:tc>
        <w:tc>
          <w:tcPr>
            <w:tcW w:w="6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1F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A985F5B" w14:textId="77777777" w:rsidR="005F65BA" w:rsidRDefault="00000000">
            <w:pPr>
              <w:spacing w:line="288" w:lineRule="auto"/>
            </w:pPr>
            <w:r>
              <w:rPr>
                <w:sz w:val="17"/>
              </w:rPr>
              <w:t>有效柜门高亮  松手成功归类  无效区域不改变数据  成功可撤销</w:t>
            </w:r>
          </w:p>
        </w:tc>
      </w:tr>
      <w:tr w:rsidR="005F65BA" w14:paraId="41149419" w14:textId="77777777">
        <w:trPr>
          <w:cantSplit/>
          <w:jc w:val="center"/>
        </w:trPr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9CF9DAD" w14:textId="77777777" w:rsidR="005F65BA" w:rsidRDefault="00000000">
            <w:pPr>
              <w:spacing w:line="288" w:lineRule="auto"/>
              <w:jc w:val="center"/>
            </w:pPr>
            <w:r>
              <w:rPr>
                <w:sz w:val="17"/>
              </w:rPr>
              <w:t>AC09</w:t>
            </w:r>
          </w:p>
        </w:tc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CE0A3DA" w14:textId="77777777" w:rsidR="005F65BA" w:rsidRDefault="00000000">
            <w:pPr>
              <w:spacing w:line="288" w:lineRule="auto"/>
            </w:pPr>
            <w:r>
              <w:rPr>
                <w:sz w:val="17"/>
              </w:rPr>
              <w:t>移回箱子</w:t>
            </w:r>
          </w:p>
        </w:tc>
        <w:tc>
          <w:tcPr>
            <w:tcW w:w="6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0FAD044" w14:textId="77777777" w:rsidR="005F65BA" w:rsidRDefault="00000000">
            <w:pPr>
              <w:spacing w:line="288" w:lineRule="auto"/>
            </w:pPr>
            <w:r>
              <w:rPr>
                <w:sz w:val="17"/>
              </w:rPr>
              <w:t>已分类物品可清空 category_id 并重新出现在箱子</w:t>
            </w:r>
          </w:p>
        </w:tc>
      </w:tr>
      <w:tr w:rsidR="005F65BA" w14:paraId="712C0D71" w14:textId="77777777">
        <w:trPr>
          <w:cantSplit/>
          <w:jc w:val="center"/>
        </w:trPr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1F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D82634A" w14:textId="77777777" w:rsidR="005F65BA" w:rsidRDefault="00000000">
            <w:pPr>
              <w:spacing w:line="288" w:lineRule="auto"/>
              <w:jc w:val="center"/>
            </w:pPr>
            <w:r>
              <w:rPr>
                <w:sz w:val="17"/>
              </w:rPr>
              <w:t>AC10</w:t>
            </w:r>
          </w:p>
        </w:tc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1F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E27F06A" w14:textId="77777777" w:rsidR="005F65BA" w:rsidRDefault="00000000">
            <w:pPr>
              <w:spacing w:line="288" w:lineRule="auto"/>
            </w:pPr>
            <w:r>
              <w:rPr>
                <w:sz w:val="17"/>
              </w:rPr>
              <w:t>分类删除</w:t>
            </w:r>
          </w:p>
        </w:tc>
        <w:tc>
          <w:tcPr>
            <w:tcW w:w="6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1F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D3EE6E0" w14:textId="77777777" w:rsidR="005F65BA" w:rsidRDefault="00000000">
            <w:pPr>
              <w:spacing w:line="288" w:lineRule="auto"/>
            </w:pPr>
            <w:r>
              <w:rPr>
                <w:sz w:val="17"/>
              </w:rPr>
              <w:t>非空分类显示受影响数量  确认后分类删除  物品全部回箱且不被删除</w:t>
            </w:r>
          </w:p>
        </w:tc>
      </w:tr>
      <w:tr w:rsidR="005F65BA" w14:paraId="1015C553" w14:textId="77777777">
        <w:trPr>
          <w:cantSplit/>
          <w:jc w:val="center"/>
        </w:trPr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20CA1CF" w14:textId="77777777" w:rsidR="005F65BA" w:rsidRDefault="00000000">
            <w:pPr>
              <w:spacing w:line="288" w:lineRule="auto"/>
              <w:jc w:val="center"/>
            </w:pPr>
            <w:r>
              <w:rPr>
                <w:sz w:val="17"/>
              </w:rPr>
              <w:t>AC11</w:t>
            </w:r>
          </w:p>
        </w:tc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9A8627B" w14:textId="77777777" w:rsidR="005F65BA" w:rsidRDefault="00000000">
            <w:pPr>
              <w:spacing w:line="288" w:lineRule="auto"/>
            </w:pPr>
            <w:r>
              <w:rPr>
                <w:sz w:val="17"/>
              </w:rPr>
              <w:t>分类排序</w:t>
            </w:r>
          </w:p>
        </w:tc>
        <w:tc>
          <w:tcPr>
            <w:tcW w:w="6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BD6F22F" w14:textId="77777777" w:rsidR="005F65BA" w:rsidRDefault="00000000">
            <w:pPr>
              <w:spacing w:line="288" w:lineRule="auto"/>
            </w:pPr>
            <w:r>
              <w:rPr>
                <w:sz w:val="17"/>
              </w:rPr>
              <w:t>设置页调整顺序后首页柜门顺序同步</w:t>
            </w:r>
          </w:p>
        </w:tc>
      </w:tr>
      <w:tr w:rsidR="005F65BA" w14:paraId="7A36B281" w14:textId="77777777">
        <w:trPr>
          <w:cantSplit/>
          <w:jc w:val="center"/>
        </w:trPr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1F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E3FC93C" w14:textId="77777777" w:rsidR="005F65BA" w:rsidRDefault="00000000">
            <w:pPr>
              <w:spacing w:line="288" w:lineRule="auto"/>
              <w:jc w:val="center"/>
            </w:pPr>
            <w:r>
              <w:rPr>
                <w:sz w:val="17"/>
              </w:rPr>
              <w:t>AC12</w:t>
            </w:r>
          </w:p>
        </w:tc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1F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017D298" w14:textId="77777777" w:rsidR="005F65BA" w:rsidRDefault="00000000">
            <w:pPr>
              <w:spacing w:line="288" w:lineRule="auto"/>
            </w:pPr>
            <w:r>
              <w:rPr>
                <w:sz w:val="17"/>
              </w:rPr>
              <w:t>分类详情</w:t>
            </w:r>
          </w:p>
        </w:tc>
        <w:tc>
          <w:tcPr>
            <w:tcW w:w="6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1F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CF6FC38" w14:textId="77777777" w:rsidR="005F65BA" w:rsidRDefault="00000000">
            <w:pPr>
              <w:spacing w:line="288" w:lineRule="auto"/>
            </w:pPr>
            <w:r>
              <w:rPr>
                <w:sz w:val="17"/>
              </w:rPr>
              <w:t>只展示该分类物品  网格图片 contain  点击后在当前上下文打开详情</w:t>
            </w:r>
          </w:p>
        </w:tc>
      </w:tr>
      <w:tr w:rsidR="005F65BA" w14:paraId="093E6F78" w14:textId="77777777">
        <w:trPr>
          <w:cantSplit/>
          <w:jc w:val="center"/>
        </w:trPr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F6AE79E" w14:textId="77777777" w:rsidR="005F65BA" w:rsidRDefault="00000000">
            <w:pPr>
              <w:spacing w:line="288" w:lineRule="auto"/>
              <w:jc w:val="center"/>
            </w:pPr>
            <w:r>
              <w:rPr>
                <w:sz w:val="17"/>
              </w:rPr>
              <w:t>AC13</w:t>
            </w:r>
          </w:p>
        </w:tc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3444953" w14:textId="77777777" w:rsidR="005F65BA" w:rsidRDefault="00000000">
            <w:pPr>
              <w:spacing w:line="288" w:lineRule="auto"/>
            </w:pPr>
            <w:r>
              <w:rPr>
                <w:sz w:val="17"/>
              </w:rPr>
              <w:t>名称搜索</w:t>
            </w:r>
          </w:p>
        </w:tc>
        <w:tc>
          <w:tcPr>
            <w:tcW w:w="6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DBDE672" w14:textId="77777777" w:rsidR="005F65BA" w:rsidRDefault="00000000">
            <w:pPr>
              <w:spacing w:line="288" w:lineRule="auto"/>
            </w:pPr>
            <w:r>
              <w:rPr>
                <w:sz w:val="17"/>
              </w:rPr>
              <w:t>输入关键词后匹配所有未删除物品  包括箱子物品  不搜索位置或分类</w:t>
            </w:r>
          </w:p>
        </w:tc>
      </w:tr>
      <w:tr w:rsidR="005F65BA" w14:paraId="6DC2EBDE" w14:textId="77777777">
        <w:trPr>
          <w:cantSplit/>
          <w:jc w:val="center"/>
        </w:trPr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1F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B471015" w14:textId="77777777" w:rsidR="005F65BA" w:rsidRDefault="00000000">
            <w:pPr>
              <w:spacing w:line="288" w:lineRule="auto"/>
              <w:jc w:val="center"/>
            </w:pPr>
            <w:r>
              <w:rPr>
                <w:sz w:val="17"/>
              </w:rPr>
              <w:t>AC14</w:t>
            </w:r>
          </w:p>
        </w:tc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1F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040C607" w14:textId="77777777" w:rsidR="005F65BA" w:rsidRDefault="00000000">
            <w:pPr>
              <w:spacing w:line="288" w:lineRule="auto"/>
            </w:pPr>
            <w:r>
              <w:rPr>
                <w:sz w:val="17"/>
              </w:rPr>
              <w:t>搜索结果</w:t>
            </w:r>
          </w:p>
        </w:tc>
        <w:tc>
          <w:tcPr>
            <w:tcW w:w="6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1F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FF9D090" w14:textId="77777777" w:rsidR="005F65BA" w:rsidRDefault="00000000">
            <w:pPr>
              <w:spacing w:line="288" w:lineRule="auto"/>
            </w:pPr>
            <w:r>
              <w:rPr>
                <w:sz w:val="17"/>
              </w:rPr>
              <w:t>每条结果显示图片  名称  位置状态与分类状态</w:t>
            </w:r>
          </w:p>
        </w:tc>
      </w:tr>
      <w:tr w:rsidR="005F65BA" w14:paraId="5FDA3780" w14:textId="77777777">
        <w:trPr>
          <w:cantSplit/>
          <w:jc w:val="center"/>
        </w:trPr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9DF8F65" w14:textId="77777777" w:rsidR="005F65BA" w:rsidRDefault="00000000">
            <w:pPr>
              <w:spacing w:line="288" w:lineRule="auto"/>
              <w:jc w:val="center"/>
            </w:pPr>
            <w:r>
              <w:rPr>
                <w:sz w:val="17"/>
              </w:rPr>
              <w:t>AC15</w:t>
            </w:r>
          </w:p>
        </w:tc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08CF72C" w14:textId="77777777" w:rsidR="005F65BA" w:rsidRDefault="00000000">
            <w:pPr>
              <w:spacing w:line="288" w:lineRule="auto"/>
            </w:pPr>
            <w:r>
              <w:rPr>
                <w:sz w:val="17"/>
              </w:rPr>
              <w:t>搜索无结果</w:t>
            </w:r>
          </w:p>
        </w:tc>
        <w:tc>
          <w:tcPr>
            <w:tcW w:w="6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AF338E2" w14:textId="77777777" w:rsidR="005F65BA" w:rsidRDefault="00000000">
            <w:pPr>
              <w:spacing w:line="288" w:lineRule="auto"/>
            </w:pPr>
            <w:r>
              <w:rPr>
                <w:sz w:val="17"/>
              </w:rPr>
              <w:t>显示无结果说明并提供添加新物品入口</w:t>
            </w:r>
          </w:p>
        </w:tc>
      </w:tr>
      <w:tr w:rsidR="005F65BA" w14:paraId="5B6DCC7C" w14:textId="77777777">
        <w:trPr>
          <w:cantSplit/>
          <w:jc w:val="center"/>
        </w:trPr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1F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1901E03" w14:textId="77777777" w:rsidR="005F65BA" w:rsidRDefault="00000000">
            <w:pPr>
              <w:spacing w:line="288" w:lineRule="auto"/>
              <w:jc w:val="center"/>
            </w:pPr>
            <w:r>
              <w:rPr>
                <w:sz w:val="17"/>
              </w:rPr>
              <w:t>AC16</w:t>
            </w:r>
          </w:p>
        </w:tc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1F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0DC443D" w14:textId="77777777" w:rsidR="005F65BA" w:rsidRDefault="00000000">
            <w:pPr>
              <w:spacing w:line="288" w:lineRule="auto"/>
            </w:pPr>
            <w:r>
              <w:rPr>
                <w:sz w:val="17"/>
              </w:rPr>
              <w:t>详情查看</w:t>
            </w:r>
          </w:p>
        </w:tc>
        <w:tc>
          <w:tcPr>
            <w:tcW w:w="6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1F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D32A842" w14:textId="77777777" w:rsidR="005F65BA" w:rsidRDefault="00000000">
            <w:pPr>
              <w:spacing w:line="288" w:lineRule="auto"/>
            </w:pPr>
            <w:r>
              <w:rPr>
                <w:sz w:val="17"/>
              </w:rPr>
              <w:t>展示图片  名称  分类  位置状态  相关操作与正确文案</w:t>
            </w:r>
          </w:p>
        </w:tc>
      </w:tr>
      <w:tr w:rsidR="005F65BA" w14:paraId="7814C52A" w14:textId="77777777">
        <w:trPr>
          <w:cantSplit/>
          <w:jc w:val="center"/>
        </w:trPr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E4A8917" w14:textId="77777777" w:rsidR="005F65BA" w:rsidRDefault="00000000">
            <w:pPr>
              <w:spacing w:line="288" w:lineRule="auto"/>
              <w:jc w:val="center"/>
            </w:pPr>
            <w:r>
              <w:rPr>
                <w:sz w:val="17"/>
              </w:rPr>
              <w:t>AC17</w:t>
            </w:r>
          </w:p>
        </w:tc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C79FB3E" w14:textId="77777777" w:rsidR="005F65BA" w:rsidRDefault="00000000">
            <w:pPr>
              <w:spacing w:line="288" w:lineRule="auto"/>
            </w:pPr>
            <w:r>
              <w:rPr>
                <w:sz w:val="17"/>
              </w:rPr>
              <w:t>编辑物品</w:t>
            </w:r>
          </w:p>
        </w:tc>
        <w:tc>
          <w:tcPr>
            <w:tcW w:w="6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EA842BA" w14:textId="77777777" w:rsidR="005F65BA" w:rsidRDefault="00000000">
            <w:pPr>
              <w:spacing w:line="288" w:lineRule="auto"/>
            </w:pPr>
            <w:r>
              <w:rPr>
                <w:sz w:val="17"/>
              </w:rPr>
              <w:t>可更换图片  修改名称和位置  名称为空不能保存  分类通过独立操作修改</w:t>
            </w:r>
          </w:p>
        </w:tc>
      </w:tr>
      <w:tr w:rsidR="005F65BA" w14:paraId="0837D2C4" w14:textId="77777777">
        <w:trPr>
          <w:cantSplit/>
          <w:jc w:val="center"/>
        </w:trPr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1F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FDCD62A" w14:textId="77777777" w:rsidR="005F65BA" w:rsidRDefault="00000000">
            <w:pPr>
              <w:spacing w:line="288" w:lineRule="auto"/>
              <w:jc w:val="center"/>
            </w:pPr>
            <w:r>
              <w:rPr>
                <w:sz w:val="17"/>
              </w:rPr>
              <w:t>AC18</w:t>
            </w:r>
          </w:p>
        </w:tc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1F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610F77A" w14:textId="77777777" w:rsidR="005F65BA" w:rsidRDefault="00000000">
            <w:pPr>
              <w:spacing w:line="288" w:lineRule="auto"/>
            </w:pPr>
            <w:r>
              <w:rPr>
                <w:sz w:val="17"/>
              </w:rPr>
              <w:t>位置更新</w:t>
            </w:r>
          </w:p>
        </w:tc>
        <w:tc>
          <w:tcPr>
            <w:tcW w:w="6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1F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3F2E494" w14:textId="77777777" w:rsidR="005F65BA" w:rsidRDefault="00000000">
            <w:pPr>
              <w:spacing w:line="288" w:lineRule="auto"/>
            </w:pPr>
            <w:r>
              <w:rPr>
                <w:sz w:val="17"/>
              </w:rPr>
              <w:t>选择位置后显示新值并更新 location_updated_at  状态为 RECORDED</w:t>
            </w:r>
          </w:p>
        </w:tc>
      </w:tr>
      <w:tr w:rsidR="005F65BA" w14:paraId="0A06AFB4" w14:textId="77777777">
        <w:trPr>
          <w:cantSplit/>
          <w:jc w:val="center"/>
        </w:trPr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09D6A3D" w14:textId="77777777" w:rsidR="005F65BA" w:rsidRDefault="00000000">
            <w:pPr>
              <w:spacing w:line="288" w:lineRule="auto"/>
              <w:jc w:val="center"/>
            </w:pPr>
            <w:r>
              <w:rPr>
                <w:sz w:val="17"/>
              </w:rPr>
              <w:t>AC19</w:t>
            </w:r>
          </w:p>
        </w:tc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201997A" w14:textId="77777777" w:rsidR="005F65BA" w:rsidRDefault="00000000">
            <w:pPr>
              <w:spacing w:line="288" w:lineRule="auto"/>
            </w:pPr>
            <w:r>
              <w:rPr>
                <w:sz w:val="17"/>
              </w:rPr>
              <w:t>位置正确</w:t>
            </w:r>
          </w:p>
        </w:tc>
        <w:tc>
          <w:tcPr>
            <w:tcW w:w="6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269A5B3" w14:textId="77777777" w:rsidR="005F65BA" w:rsidRDefault="00000000">
            <w:pPr>
              <w:spacing w:line="288" w:lineRule="auto"/>
            </w:pPr>
            <w:r>
              <w:rPr>
                <w:sz w:val="17"/>
              </w:rPr>
              <w:t>位置文本不变  只更新 location_confirmed_at</w:t>
            </w:r>
          </w:p>
        </w:tc>
      </w:tr>
      <w:tr w:rsidR="005F65BA" w14:paraId="1D87BCC3" w14:textId="77777777">
        <w:trPr>
          <w:cantSplit/>
          <w:jc w:val="center"/>
        </w:trPr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1F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D8F408B" w14:textId="77777777" w:rsidR="005F65BA" w:rsidRDefault="00000000">
            <w:pPr>
              <w:spacing w:line="288" w:lineRule="auto"/>
              <w:jc w:val="center"/>
            </w:pPr>
            <w:r>
              <w:rPr>
                <w:sz w:val="17"/>
              </w:rPr>
              <w:t>AC20</w:t>
            </w:r>
          </w:p>
        </w:tc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1F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BABD828" w14:textId="77777777" w:rsidR="005F65BA" w:rsidRDefault="00000000">
            <w:pPr>
              <w:spacing w:line="288" w:lineRule="auto"/>
            </w:pPr>
            <w:r>
              <w:rPr>
                <w:sz w:val="17"/>
              </w:rPr>
              <w:t>位置待确认</w:t>
            </w:r>
          </w:p>
        </w:tc>
        <w:tc>
          <w:tcPr>
            <w:tcW w:w="6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1F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A905132" w14:textId="77777777" w:rsidR="005F65BA" w:rsidRDefault="00000000">
            <w:pPr>
              <w:spacing w:line="288" w:lineRule="auto"/>
            </w:pPr>
            <w:r>
              <w:rPr>
                <w:sz w:val="17"/>
              </w:rPr>
              <w:t>未找到后保留旧位置文本  状态变为 UNCERTAIN</w:t>
            </w:r>
          </w:p>
        </w:tc>
      </w:tr>
      <w:tr w:rsidR="005F65BA" w14:paraId="3BF5E0CC" w14:textId="77777777">
        <w:trPr>
          <w:cantSplit/>
          <w:jc w:val="center"/>
        </w:trPr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B615742" w14:textId="77777777" w:rsidR="005F65BA" w:rsidRDefault="00000000">
            <w:pPr>
              <w:spacing w:line="288" w:lineRule="auto"/>
              <w:jc w:val="center"/>
            </w:pPr>
            <w:r>
              <w:rPr>
                <w:sz w:val="17"/>
              </w:rPr>
              <w:lastRenderedPageBreak/>
              <w:t>AC21</w:t>
            </w:r>
          </w:p>
        </w:tc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05D77AF" w14:textId="77777777" w:rsidR="005F65BA" w:rsidRDefault="00000000">
            <w:pPr>
              <w:spacing w:line="288" w:lineRule="auto"/>
            </w:pPr>
            <w:r>
              <w:rPr>
                <w:sz w:val="17"/>
              </w:rPr>
              <w:t>常用位置移除</w:t>
            </w:r>
          </w:p>
        </w:tc>
        <w:tc>
          <w:tcPr>
            <w:tcW w:w="6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CC56663" w14:textId="77777777" w:rsidR="005F65BA" w:rsidRDefault="00000000">
            <w:pPr>
              <w:spacing w:line="288" w:lineRule="auto"/>
            </w:pPr>
            <w:r>
              <w:rPr>
                <w:sz w:val="17"/>
              </w:rPr>
              <w:t>移除后不再出现在快捷列表  已使用该位置的物品仍显示历史位置</w:t>
            </w:r>
          </w:p>
        </w:tc>
      </w:tr>
      <w:tr w:rsidR="005F65BA" w14:paraId="7B7B0732" w14:textId="77777777">
        <w:trPr>
          <w:cantSplit/>
          <w:jc w:val="center"/>
        </w:trPr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1F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2BDBD1C" w14:textId="77777777" w:rsidR="005F65BA" w:rsidRDefault="00000000">
            <w:pPr>
              <w:spacing w:line="288" w:lineRule="auto"/>
              <w:jc w:val="center"/>
            </w:pPr>
            <w:r>
              <w:rPr>
                <w:sz w:val="17"/>
              </w:rPr>
              <w:t>AC22</w:t>
            </w:r>
          </w:p>
        </w:tc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1F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40CD48F" w14:textId="77777777" w:rsidR="005F65BA" w:rsidRDefault="00000000">
            <w:pPr>
              <w:spacing w:line="288" w:lineRule="auto"/>
            </w:pPr>
            <w:r>
              <w:rPr>
                <w:sz w:val="17"/>
              </w:rPr>
              <w:t>常用位置重命名</w:t>
            </w:r>
          </w:p>
        </w:tc>
        <w:tc>
          <w:tcPr>
            <w:tcW w:w="6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1F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B432F51" w14:textId="77777777" w:rsidR="005F65BA" w:rsidRDefault="00000000">
            <w:pPr>
              <w:spacing w:line="288" w:lineRule="auto"/>
            </w:pPr>
            <w:r>
              <w:rPr>
                <w:sz w:val="17"/>
              </w:rPr>
              <w:t>仍关联该 location_id 的物品同步显示新名称</w:t>
            </w:r>
          </w:p>
        </w:tc>
      </w:tr>
      <w:tr w:rsidR="005F65BA" w14:paraId="4A189075" w14:textId="77777777">
        <w:trPr>
          <w:cantSplit/>
          <w:jc w:val="center"/>
        </w:trPr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9D00206" w14:textId="77777777" w:rsidR="005F65BA" w:rsidRDefault="00000000">
            <w:pPr>
              <w:spacing w:line="288" w:lineRule="auto"/>
              <w:jc w:val="center"/>
            </w:pPr>
            <w:r>
              <w:rPr>
                <w:sz w:val="17"/>
              </w:rPr>
              <w:t>AC23</w:t>
            </w:r>
          </w:p>
        </w:tc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BEA7991" w14:textId="77777777" w:rsidR="005F65BA" w:rsidRDefault="00000000">
            <w:pPr>
              <w:spacing w:line="288" w:lineRule="auto"/>
            </w:pPr>
            <w:r>
              <w:rPr>
                <w:sz w:val="17"/>
              </w:rPr>
              <w:t>响应式详情</w:t>
            </w:r>
          </w:p>
        </w:tc>
        <w:tc>
          <w:tcPr>
            <w:tcW w:w="6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D46A443" w14:textId="77777777" w:rsidR="005F65BA" w:rsidRDefault="00000000">
            <w:pPr>
              <w:spacing w:line="288" w:lineRule="auto"/>
            </w:pPr>
            <w:r>
              <w:rPr>
                <w:sz w:val="17"/>
              </w:rPr>
              <w:t>PC 使用右侧面板  移动端使用底部弹层  两端功能等价</w:t>
            </w:r>
          </w:p>
        </w:tc>
      </w:tr>
      <w:tr w:rsidR="005F65BA" w14:paraId="4A45D202" w14:textId="77777777">
        <w:trPr>
          <w:cantSplit/>
          <w:jc w:val="center"/>
        </w:trPr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1F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B6AA48F" w14:textId="77777777" w:rsidR="005F65BA" w:rsidRDefault="00000000">
            <w:pPr>
              <w:spacing w:line="288" w:lineRule="auto"/>
              <w:jc w:val="center"/>
            </w:pPr>
            <w:r>
              <w:rPr>
                <w:sz w:val="17"/>
              </w:rPr>
              <w:t>AC24</w:t>
            </w:r>
          </w:p>
        </w:tc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1F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537C370" w14:textId="77777777" w:rsidR="005F65BA" w:rsidRDefault="00000000">
            <w:pPr>
              <w:spacing w:line="288" w:lineRule="auto"/>
            </w:pPr>
            <w:r>
              <w:rPr>
                <w:sz w:val="17"/>
              </w:rPr>
              <w:t>删除物品</w:t>
            </w:r>
          </w:p>
        </w:tc>
        <w:tc>
          <w:tcPr>
            <w:tcW w:w="6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1F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7517016" w14:textId="77777777" w:rsidR="005F65BA" w:rsidRDefault="00000000">
            <w:pPr>
              <w:spacing w:line="288" w:lineRule="auto"/>
            </w:pPr>
            <w:r>
              <w:rPr>
                <w:sz w:val="17"/>
              </w:rPr>
              <w:t>二次确认后记录从箱子  分类  搜索与详情中消失  相关计数同步</w:t>
            </w:r>
          </w:p>
        </w:tc>
      </w:tr>
      <w:tr w:rsidR="005F65BA" w14:paraId="2775ACDA" w14:textId="77777777">
        <w:trPr>
          <w:cantSplit/>
          <w:jc w:val="center"/>
        </w:trPr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39684A5" w14:textId="77777777" w:rsidR="005F65BA" w:rsidRDefault="00000000">
            <w:pPr>
              <w:spacing w:line="288" w:lineRule="auto"/>
              <w:jc w:val="center"/>
            </w:pPr>
            <w:r>
              <w:rPr>
                <w:sz w:val="17"/>
              </w:rPr>
              <w:t>AC25</w:t>
            </w:r>
          </w:p>
        </w:tc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06B99B0" w14:textId="77777777" w:rsidR="005F65BA" w:rsidRDefault="00000000">
            <w:pPr>
              <w:spacing w:line="288" w:lineRule="auto"/>
            </w:pPr>
            <w:r>
              <w:rPr>
                <w:sz w:val="17"/>
              </w:rPr>
              <w:t>无真实 AI 声明</w:t>
            </w:r>
          </w:p>
        </w:tc>
        <w:tc>
          <w:tcPr>
            <w:tcW w:w="6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AF3D66B" w14:textId="77777777" w:rsidR="005F65BA" w:rsidRDefault="00000000">
            <w:pPr>
              <w:spacing w:line="288" w:lineRule="auto"/>
            </w:pPr>
            <w:r>
              <w:rPr>
                <w:sz w:val="17"/>
              </w:rPr>
              <w:t>Demo 内或项目说明中明确当前识别为模拟状态  不误导为已接入模型</w:t>
            </w:r>
          </w:p>
        </w:tc>
      </w:tr>
    </w:tbl>
    <w:p w14:paraId="6874E2E9" w14:textId="77777777" w:rsidR="005F65BA" w:rsidRDefault="005F65BA">
      <w:pPr>
        <w:spacing w:after="40"/>
      </w:pPr>
    </w:p>
    <w:p w14:paraId="6731FBEE" w14:textId="77777777" w:rsidR="005F65BA" w:rsidRDefault="00000000">
      <w:pPr>
        <w:pStyle w:val="21"/>
        <w:spacing w:after="100"/>
      </w:pPr>
      <w:r>
        <w:rPr>
          <w:rFonts w:ascii="Arial Unicode MS" w:eastAsia="Arial Unicode MS" w:hAnsi="Arial Unicode MS"/>
        </w:rPr>
        <w:t>17.3 建议测试用例</w:t>
      </w:r>
    </w:p>
    <w:p w14:paraId="039AB9E6" w14:textId="77777777" w:rsidR="005F65BA" w:rsidRDefault="00000000">
      <w:pPr>
        <w:pStyle w:val="a0"/>
        <w:spacing w:after="60" w:line="312" w:lineRule="auto"/>
        <w:ind w:left="312" w:hanging="113"/>
      </w:pPr>
      <w:r>
        <w:t>录入一件有图片  有名称  无位置的物品  确认可保存和搜索。</w:t>
      </w:r>
    </w:p>
    <w:p w14:paraId="61DA5743" w14:textId="77777777" w:rsidR="005F65BA" w:rsidRDefault="00000000">
      <w:pPr>
        <w:pStyle w:val="a0"/>
        <w:spacing w:after="60" w:line="312" w:lineRule="auto"/>
        <w:ind w:left="312" w:hanging="113"/>
      </w:pPr>
      <w:r>
        <w:t>连续录入三件物品  确认箱子顺序与计数。</w:t>
      </w:r>
    </w:p>
    <w:p w14:paraId="105293B6" w14:textId="77777777" w:rsidR="005F65BA" w:rsidRDefault="00000000">
      <w:pPr>
        <w:pStyle w:val="a0"/>
        <w:spacing w:after="60" w:line="312" w:lineRule="auto"/>
        <w:ind w:left="312" w:hanging="113"/>
      </w:pPr>
      <w:r>
        <w:t>模拟 AI 失败  在未等待模型结果的情况下手填并保存。</w:t>
      </w:r>
    </w:p>
    <w:p w14:paraId="4AF975F2" w14:textId="77777777" w:rsidR="005F65BA" w:rsidRDefault="00000000">
      <w:pPr>
        <w:pStyle w:val="a0"/>
        <w:spacing w:after="60" w:line="312" w:lineRule="auto"/>
        <w:ind w:left="312" w:hanging="113"/>
      </w:pPr>
      <w:r>
        <w:t>将箱子物品分类后撤销  再次分类并从详情移回箱子。</w:t>
      </w:r>
    </w:p>
    <w:p w14:paraId="5F2EB408" w14:textId="77777777" w:rsidR="005F65BA" w:rsidRDefault="00000000">
      <w:pPr>
        <w:pStyle w:val="a0"/>
        <w:spacing w:after="60" w:line="312" w:lineRule="auto"/>
        <w:ind w:left="312" w:hanging="113"/>
      </w:pPr>
      <w:r>
        <w:t>删除包含多件物品的分类  检查物品未删除且按原 created_at 回箱。</w:t>
      </w:r>
    </w:p>
    <w:p w14:paraId="1DBD7F0F" w14:textId="77777777" w:rsidR="005F65BA" w:rsidRDefault="00000000">
      <w:pPr>
        <w:pStyle w:val="a0"/>
        <w:spacing w:after="60" w:line="312" w:lineRule="auto"/>
        <w:ind w:left="312" w:hanging="113"/>
      </w:pPr>
      <w:r>
        <w:t>搜索两个同名物品  检查图片可区分且两条结果都保留。</w:t>
      </w:r>
    </w:p>
    <w:p w14:paraId="09C0285C" w14:textId="77777777" w:rsidR="005F65BA" w:rsidRDefault="00000000">
      <w:pPr>
        <w:pStyle w:val="a0"/>
        <w:spacing w:after="60" w:line="312" w:lineRule="auto"/>
        <w:ind w:left="312" w:hanging="113"/>
      </w:pPr>
      <w:r>
        <w:t>从常用位置移除一个正在被物品使用的位置  检查历史位置仍显示。</w:t>
      </w:r>
    </w:p>
    <w:p w14:paraId="2BD916F5" w14:textId="77777777" w:rsidR="005F65BA" w:rsidRDefault="00000000">
      <w:pPr>
        <w:pStyle w:val="a0"/>
        <w:spacing w:after="60" w:line="312" w:lineRule="auto"/>
        <w:ind w:left="312" w:hanging="113"/>
      </w:pPr>
      <w:r>
        <w:t>在手机宽度下完成查看详情  更新位置和选择分类  不依赖拖拽。</w:t>
      </w:r>
    </w:p>
    <w:p w14:paraId="42527E0F" w14:textId="77777777" w:rsidR="005F65BA" w:rsidRDefault="00000000">
      <w:pPr>
        <w:pStyle w:val="21"/>
        <w:spacing w:after="100"/>
      </w:pPr>
      <w:r>
        <w:rPr>
          <w:rFonts w:ascii="Arial Unicode MS" w:eastAsia="Arial Unicode MS" w:hAnsi="Arial Unicode MS"/>
        </w:rPr>
        <w:t>17.4 开发交付清单</w:t>
      </w:r>
    </w:p>
    <w:p w14:paraId="71BAE31B" w14:textId="77777777" w:rsidR="005F65BA" w:rsidRDefault="00000000">
      <w:pPr>
        <w:pStyle w:val="a0"/>
        <w:spacing w:after="60" w:line="312" w:lineRule="auto"/>
        <w:ind w:left="312" w:hanging="113"/>
      </w:pPr>
      <w:r>
        <w:t>可运行的响应式 Demo 和简短启动说明。</w:t>
      </w:r>
    </w:p>
    <w:p w14:paraId="29A784F6" w14:textId="77777777" w:rsidR="005F65BA" w:rsidRDefault="00000000">
      <w:pPr>
        <w:pStyle w:val="a0"/>
        <w:spacing w:after="60" w:line="312" w:lineRule="auto"/>
        <w:ind w:left="312" w:hanging="113"/>
      </w:pPr>
      <w:r>
        <w:t>明确的数据持久化方案与初始化数据  包括四个默认分类。</w:t>
      </w:r>
    </w:p>
    <w:p w14:paraId="1AA4987A" w14:textId="77777777" w:rsidR="005F65BA" w:rsidRDefault="00000000">
      <w:pPr>
        <w:pStyle w:val="a0"/>
        <w:spacing w:after="60" w:line="312" w:lineRule="auto"/>
        <w:ind w:left="312" w:hanging="113"/>
      </w:pPr>
      <w:r>
        <w:t>AI 模拟开关或固定 mock 数据  能覆盖加载  成功和失败状态。</w:t>
      </w:r>
    </w:p>
    <w:p w14:paraId="377A4242" w14:textId="77777777" w:rsidR="005F65BA" w:rsidRDefault="00000000">
      <w:pPr>
        <w:pStyle w:val="a0"/>
        <w:spacing w:after="60" w:line="312" w:lineRule="auto"/>
        <w:ind w:left="312" w:hanging="113"/>
      </w:pPr>
      <w:r>
        <w:t>与本 PRD 字段一致的类型定义或数据结构。</w:t>
      </w:r>
    </w:p>
    <w:p w14:paraId="684CB1D2" w14:textId="77777777" w:rsidR="005F65BA" w:rsidRDefault="00000000">
      <w:pPr>
        <w:pStyle w:val="a0"/>
        <w:spacing w:after="60" w:line="312" w:lineRule="auto"/>
        <w:ind w:left="312" w:hanging="113"/>
      </w:pPr>
      <w:r>
        <w:t>覆盖 P0 状态转换和删除规则的基础自动化测试。</w:t>
      </w:r>
    </w:p>
    <w:p w14:paraId="614EA8F1" w14:textId="77777777" w:rsidR="005F65BA" w:rsidRDefault="00000000">
      <w:pPr>
        <w:pStyle w:val="a0"/>
        <w:spacing w:after="60" w:line="312" w:lineRule="auto"/>
        <w:ind w:left="312" w:hanging="113"/>
      </w:pPr>
      <w:r>
        <w:t>手工验收记录  对照 AC01 至 AC25 标记通过  失败或暂缓。</w:t>
      </w:r>
    </w:p>
    <w:p w14:paraId="21B415B8" w14:textId="77777777" w:rsidR="005F65BA" w:rsidRDefault="00000000">
      <w:pPr>
        <w:pStyle w:val="1"/>
        <w:spacing w:before="280" w:after="140"/>
      </w:pPr>
      <w:r>
        <w:rPr>
          <w:rFonts w:ascii="Arial Unicode MS" w:eastAsia="Arial Unicode MS" w:hAnsi="Arial Unicode MS"/>
          <w:sz w:val="32"/>
        </w:rPr>
        <w:lastRenderedPageBreak/>
        <w:t>附录 术语说明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76"/>
        <w:gridCol w:w="7776"/>
      </w:tblGrid>
      <w:tr w:rsidR="005F65BA" w14:paraId="2478B4FB" w14:textId="77777777">
        <w:trPr>
          <w:tblHeader/>
          <w:jc w:val="center"/>
        </w:trPr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94A6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4B20A77" w14:textId="77777777" w:rsidR="005F65BA" w:rsidRDefault="00000000">
            <w:pPr>
              <w:spacing w:line="276" w:lineRule="auto"/>
              <w:jc w:val="center"/>
            </w:pPr>
            <w:r>
              <w:rPr>
                <w:b/>
                <w:color w:val="FFFFFF"/>
                <w:sz w:val="19"/>
              </w:rPr>
              <w:t>术语</w:t>
            </w:r>
          </w:p>
        </w:tc>
        <w:tc>
          <w:tcPr>
            <w:tcW w:w="77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94A6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D4829CF" w14:textId="77777777" w:rsidR="005F65BA" w:rsidRDefault="00000000">
            <w:pPr>
              <w:spacing w:line="276" w:lineRule="auto"/>
              <w:jc w:val="center"/>
            </w:pPr>
            <w:r>
              <w:rPr>
                <w:b/>
                <w:color w:val="FFFFFF"/>
                <w:sz w:val="19"/>
              </w:rPr>
              <w:t>定义</w:t>
            </w:r>
          </w:p>
        </w:tc>
      </w:tr>
      <w:tr w:rsidR="005F65BA" w14:paraId="5B03E70A" w14:textId="77777777">
        <w:trPr>
          <w:cantSplit/>
          <w:jc w:val="center"/>
        </w:trPr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5C3BF4D" w14:textId="77777777" w:rsidR="005F65BA" w:rsidRDefault="00000000">
            <w:pPr>
              <w:spacing w:line="288" w:lineRule="auto"/>
            </w:pPr>
            <w:r>
              <w:rPr>
                <w:sz w:val="18"/>
              </w:rPr>
              <w:t>待整理箱</w:t>
            </w:r>
          </w:p>
        </w:tc>
        <w:tc>
          <w:tcPr>
            <w:tcW w:w="77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18EB6B5" w14:textId="77777777" w:rsidR="005F65BA" w:rsidRDefault="00000000">
            <w:pPr>
              <w:spacing w:line="288" w:lineRule="auto"/>
            </w:pPr>
            <w:r>
              <w:rPr>
                <w:sz w:val="18"/>
              </w:rPr>
              <w:t>已经保存但 category_id 为空的物品集合  属于正常状态</w:t>
            </w:r>
          </w:p>
        </w:tc>
      </w:tr>
      <w:tr w:rsidR="005F65BA" w14:paraId="0A853A65" w14:textId="77777777">
        <w:trPr>
          <w:cantSplit/>
          <w:jc w:val="center"/>
        </w:trPr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1F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FC347B2" w14:textId="77777777" w:rsidR="005F65BA" w:rsidRDefault="00000000">
            <w:pPr>
              <w:spacing w:line="288" w:lineRule="auto"/>
            </w:pPr>
            <w:r>
              <w:rPr>
                <w:sz w:val="18"/>
              </w:rPr>
              <w:t>最后记录位置</w:t>
            </w:r>
          </w:p>
        </w:tc>
        <w:tc>
          <w:tcPr>
            <w:tcW w:w="77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1F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1A24D88" w14:textId="77777777" w:rsidR="005F65BA" w:rsidRDefault="00000000">
            <w:pPr>
              <w:spacing w:line="288" w:lineRule="auto"/>
            </w:pPr>
            <w:r>
              <w:rPr>
                <w:sz w:val="18"/>
              </w:rPr>
              <w:t>用户最近一次写入的位置  不等于系统确认的现实当前位置</w:t>
            </w:r>
          </w:p>
        </w:tc>
      </w:tr>
      <w:tr w:rsidR="005F65BA" w14:paraId="2DF72975" w14:textId="77777777">
        <w:trPr>
          <w:cantSplit/>
          <w:jc w:val="center"/>
        </w:trPr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41DDBF4" w14:textId="77777777" w:rsidR="005F65BA" w:rsidRDefault="00000000">
            <w:pPr>
              <w:spacing w:line="288" w:lineRule="auto"/>
            </w:pPr>
            <w:r>
              <w:rPr>
                <w:sz w:val="18"/>
              </w:rPr>
              <w:t>位置待确认</w:t>
            </w:r>
          </w:p>
        </w:tc>
        <w:tc>
          <w:tcPr>
            <w:tcW w:w="77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88C005F" w14:textId="77777777" w:rsidR="005F65BA" w:rsidRDefault="00000000">
            <w:pPr>
              <w:spacing w:line="288" w:lineRule="auto"/>
            </w:pPr>
            <w:r>
              <w:rPr>
                <w:sz w:val="18"/>
              </w:rPr>
              <w:t>用户明确表示未在上次记录位置找到物品  旧位置仍作为线索保留</w:t>
            </w:r>
          </w:p>
        </w:tc>
      </w:tr>
      <w:tr w:rsidR="005F65BA" w14:paraId="32A8DF11" w14:textId="77777777">
        <w:trPr>
          <w:cantSplit/>
          <w:jc w:val="center"/>
        </w:trPr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1F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DFE4B63" w14:textId="77777777" w:rsidR="005F65BA" w:rsidRDefault="00000000">
            <w:pPr>
              <w:spacing w:line="288" w:lineRule="auto"/>
            </w:pPr>
            <w:r>
              <w:rPr>
                <w:sz w:val="18"/>
              </w:rPr>
              <w:t>统一物品详情组件</w:t>
            </w:r>
          </w:p>
        </w:tc>
        <w:tc>
          <w:tcPr>
            <w:tcW w:w="77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1F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F9F05A9" w14:textId="77777777" w:rsidR="005F65BA" w:rsidRDefault="00000000">
            <w:pPr>
              <w:spacing w:line="288" w:lineRule="auto"/>
            </w:pPr>
            <w:r>
              <w:rPr>
                <w:sz w:val="18"/>
              </w:rPr>
              <w:t>从箱子  分类和搜索调用的同一详情内容  PC 用右侧面板  移动端用 Bottom Sheet</w:t>
            </w:r>
          </w:p>
        </w:tc>
      </w:tr>
      <w:tr w:rsidR="005F65BA" w14:paraId="598ABE6C" w14:textId="77777777">
        <w:trPr>
          <w:cantSplit/>
          <w:jc w:val="center"/>
        </w:trPr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3824B45" w14:textId="77777777" w:rsidR="005F65BA" w:rsidRDefault="00000000">
            <w:pPr>
              <w:spacing w:line="288" w:lineRule="auto"/>
            </w:pPr>
            <w:r>
              <w:rPr>
                <w:sz w:val="18"/>
              </w:rPr>
              <w:t>AI 建议</w:t>
            </w:r>
          </w:p>
        </w:tc>
        <w:tc>
          <w:tcPr>
            <w:tcW w:w="77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88E6379" w14:textId="77777777" w:rsidR="005F65BA" w:rsidRDefault="00000000">
            <w:pPr>
              <w:spacing w:line="288" w:lineRule="auto"/>
            </w:pPr>
            <w:r>
              <w:rPr>
                <w:sz w:val="18"/>
              </w:rPr>
              <w:t>模型给出的名称或分类候选  不具有最终决定权</w:t>
            </w:r>
          </w:p>
        </w:tc>
      </w:tr>
      <w:tr w:rsidR="005F65BA" w14:paraId="50585BDA" w14:textId="77777777">
        <w:trPr>
          <w:cantSplit/>
          <w:jc w:val="center"/>
        </w:trPr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1F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AB8082E" w14:textId="77777777" w:rsidR="005F65BA" w:rsidRDefault="00000000">
            <w:pPr>
              <w:spacing w:line="288" w:lineRule="auto"/>
            </w:pPr>
            <w:r>
              <w:rPr>
                <w:sz w:val="18"/>
              </w:rPr>
              <w:t>连续录入</w:t>
            </w:r>
          </w:p>
        </w:tc>
        <w:tc>
          <w:tcPr>
            <w:tcW w:w="77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1F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11EA979" w14:textId="77777777" w:rsidR="005F65BA" w:rsidRDefault="00000000">
            <w:pPr>
              <w:spacing w:line="288" w:lineRule="auto"/>
            </w:pPr>
            <w:r>
              <w:rPr>
                <w:sz w:val="18"/>
              </w:rPr>
              <w:t>逐件处理但保存后立即进入下一件  不等于批量上传</w:t>
            </w:r>
          </w:p>
        </w:tc>
      </w:tr>
    </w:tbl>
    <w:p w14:paraId="68C88C51" w14:textId="77777777" w:rsidR="005F65BA" w:rsidRDefault="005F65BA">
      <w:pPr>
        <w:spacing w:after="40"/>
      </w:pPr>
    </w:p>
    <w:sectPr w:rsidR="005F65BA" w:rsidSect="00034616">
      <w:footerReference w:type="default" r:id="rId8"/>
      <w:pgSz w:w="12240" w:h="15840"/>
      <w:pgMar w:top="1080" w:right="1181" w:bottom="1037" w:left="118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A3452B8" w14:textId="77777777" w:rsidR="002A2A3B" w:rsidRDefault="002A2A3B">
      <w:pPr>
        <w:spacing w:after="0" w:line="240" w:lineRule="auto"/>
      </w:pPr>
      <w:r>
        <w:separator/>
      </w:r>
    </w:p>
  </w:endnote>
  <w:endnote w:type="continuationSeparator" w:id="0">
    <w:p w14:paraId="0CEF4D0E" w14:textId="77777777" w:rsidR="002A2A3B" w:rsidRDefault="002A2A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87CCE41" w14:textId="77777777" w:rsidR="005F65BA" w:rsidRDefault="00000000">
    <w:pPr>
      <w:pStyle w:val="a7"/>
      <w:rPr>
        <w:lang w:eastAsia="zh-CN"/>
      </w:rPr>
    </w:pPr>
    <w:r>
      <w:rPr>
        <w:color w:val="6B7280"/>
        <w:sz w:val="17"/>
        <w:lang w:eastAsia="zh-CN"/>
      </w:rPr>
      <w:t>AI 智能收纳 Demo 数字衣柜 产品需求文档</w:t>
    </w:r>
  </w:p>
  <w:p w14:paraId="77016043" w14:textId="77777777" w:rsidR="005F65BA" w:rsidRDefault="00000000">
    <w:pPr>
      <w:jc w:val="right"/>
    </w:pPr>
    <w:r>
      <w:rPr>
        <w:color w:val="6B7280"/>
        <w:sz w:val="17"/>
      </w:rPr>
      <w:t xml:space="preserve">第 </w:t>
    </w:r>
    <w:r>
      <w:rPr>
        <w:color w:val="6B7280"/>
        <w:sz w:val="17"/>
      </w:rPr>
      <w:fldChar w:fldCharType="begin"/>
    </w:r>
    <w:r>
      <w:rPr>
        <w:color w:val="6B7280"/>
        <w:sz w:val="17"/>
      </w:rPr>
      <w:instrText>PAGE</w:instrText>
    </w:r>
    <w:r w:rsidR="00C55994">
      <w:rPr>
        <w:color w:val="6B7280"/>
        <w:sz w:val="17"/>
      </w:rPr>
      <w:fldChar w:fldCharType="separate"/>
    </w:r>
    <w:r w:rsidR="00C55994">
      <w:rPr>
        <w:noProof/>
        <w:color w:val="6B7280"/>
        <w:sz w:val="17"/>
      </w:rPr>
      <w:t>1</w:t>
    </w:r>
    <w:r>
      <w:rPr>
        <w:color w:val="6B7280"/>
        <w:sz w:val="17"/>
      </w:rPr>
      <w:fldChar w:fldCharType="end"/>
    </w:r>
    <w:r>
      <w:rPr>
        <w:color w:val="6B7280"/>
        <w:sz w:val="17"/>
      </w:rP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481765D" w14:textId="77777777" w:rsidR="002A2A3B" w:rsidRDefault="002A2A3B">
      <w:pPr>
        <w:spacing w:after="0" w:line="240" w:lineRule="auto"/>
      </w:pPr>
      <w:r>
        <w:separator/>
      </w:r>
    </w:p>
  </w:footnote>
  <w:footnote w:type="continuationSeparator" w:id="0">
    <w:p w14:paraId="54A4C05E" w14:textId="77777777" w:rsidR="002A2A3B" w:rsidRDefault="002A2A3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86360098">
    <w:abstractNumId w:val="8"/>
  </w:num>
  <w:num w:numId="2" w16cid:durableId="1446072663">
    <w:abstractNumId w:val="6"/>
  </w:num>
  <w:num w:numId="3" w16cid:durableId="799111718">
    <w:abstractNumId w:val="5"/>
  </w:num>
  <w:num w:numId="4" w16cid:durableId="1152679608">
    <w:abstractNumId w:val="4"/>
  </w:num>
  <w:num w:numId="5" w16cid:durableId="1281912211">
    <w:abstractNumId w:val="7"/>
  </w:num>
  <w:num w:numId="6" w16cid:durableId="167524320">
    <w:abstractNumId w:val="3"/>
  </w:num>
  <w:num w:numId="7" w16cid:durableId="423110674">
    <w:abstractNumId w:val="2"/>
  </w:num>
  <w:num w:numId="8" w16cid:durableId="1842307644">
    <w:abstractNumId w:val="1"/>
  </w:num>
  <w:num w:numId="9" w16cid:durableId="121963046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2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A2A3B"/>
    <w:rsid w:val="00326F90"/>
    <w:rsid w:val="005F65BA"/>
    <w:rsid w:val="00AA1D8D"/>
    <w:rsid w:val="00AA38FA"/>
    <w:rsid w:val="00B47730"/>
    <w:rsid w:val="00C5599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E4DD64"/>
  <w14:defaultImageDpi w14:val="300"/>
  <w15:docId w15:val="{BAEE7ADB-935B-7F44-ABD0-5BA52DB000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 Unicode MS" w:eastAsia="Arial Unicode MS" w:hAnsi="Arial Unicode MS"/>
      <w:color w:val="000000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27</Pages>
  <Words>2343</Words>
  <Characters>13358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15670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智能收纳 Demo 数字衣柜 产品需求文档</dc:title>
  <dc:subject>产品需求文档</dc:subject>
  <dc:creator>python-docx</dc:creator>
  <cp:keywords>PRD, AI 智能收纳, 数字衣柜, Demo</cp:keywords>
  <dc:description>V1.0</dc:description>
  <cp:lastModifiedBy>Li Mingjia</cp:lastModifiedBy>
  <cp:revision>2</cp:revision>
  <dcterms:created xsi:type="dcterms:W3CDTF">2026-09-28T12:06:00Z</dcterms:created>
  <dcterms:modified xsi:type="dcterms:W3CDTF">2026-09-28T12:06:00Z</dcterms:modified>
  <cp:category/>
</cp:coreProperties>
</file>